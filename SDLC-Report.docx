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B2439" w14:textId="77777777" w:rsidR="00340E53" w:rsidRDefault="00000000">
      <w:r>
        <w:br/>
      </w:r>
      <w:r>
        <w:br/>
      </w:r>
    </w:p>
    <w:p w14:paraId="38099E89" w14:textId="77777777" w:rsidR="00340E53" w:rsidRDefault="00000000">
      <w:pPr>
        <w:jc w:val="center"/>
      </w:pPr>
      <w:r>
        <w:rPr>
          <w:b/>
          <w:color w:val="1F4E79"/>
          <w:sz w:val="48"/>
        </w:rPr>
        <w:t>Online Library Management System</w:t>
      </w:r>
    </w:p>
    <w:p w14:paraId="6413C31C" w14:textId="77777777" w:rsidR="00340E53" w:rsidRDefault="00000000">
      <w:pPr>
        <w:jc w:val="center"/>
      </w:pPr>
      <w:r>
        <w:rPr>
          <w:color w:val="2E75B6"/>
          <w:sz w:val="36"/>
        </w:rPr>
        <w:t>SDLC Execution Report</w:t>
      </w:r>
    </w:p>
    <w:p w14:paraId="6531051A" w14:textId="77777777" w:rsidR="00340E53" w:rsidRDefault="00000000">
      <w:r>
        <w:br/>
      </w:r>
    </w:p>
    <w:p w14:paraId="249DA0EC" w14:textId="2277CF0A" w:rsidR="00340E53" w:rsidRDefault="00000000">
      <w:pPr>
        <w:jc w:val="center"/>
      </w:pPr>
      <w:r>
        <w:rPr>
          <w:b/>
        </w:rPr>
        <w:t>Feature:  FR-3.1 — Borrow a Book</w:t>
      </w:r>
      <w:r>
        <w:rPr>
          <w:b/>
        </w:rPr>
        <w:br/>
        <w:t>Jira Ticket:  EPMCDMETST-40786</w:t>
      </w:r>
      <w:r>
        <w:rPr>
          <w:b/>
        </w:rPr>
        <w:br/>
        <w:t>Branch:  EPMCDMETST-40786</w:t>
      </w:r>
      <w:r>
        <w:rPr>
          <w:b/>
        </w:rPr>
        <w:br/>
        <w:t>PR:  #3 — https://github.com/JanpreetSingh/online-library-management/pull/3</w:t>
      </w:r>
    </w:p>
    <w:p w14:paraId="4E33357B" w14:textId="77777777" w:rsidR="00340E53" w:rsidRDefault="00000000">
      <w:r>
        <w:br w:type="page"/>
      </w:r>
    </w:p>
    <w:p w14:paraId="1D978EEB" w14:textId="77777777" w:rsidR="00340E53" w:rsidRDefault="00000000">
      <w:pPr>
        <w:pStyle w:val="Heading1"/>
      </w:pPr>
      <w:r>
        <w:rPr>
          <w:color w:val="1F4E79"/>
        </w:rPr>
        <w:lastRenderedPageBreak/>
        <w:t>1. Application Overview</w:t>
      </w:r>
    </w:p>
    <w:p w14:paraId="5A52A20A" w14:textId="77777777" w:rsidR="00340E53" w:rsidRDefault="00000000">
      <w:r>
        <w:rPr>
          <w:sz w:val="20"/>
        </w:rPr>
        <w:t>The Online Library Management System is a full-stack web application for managing a library's books, users, and borrowing. It is built with React 18 + TypeScript on the frontend, FastAPI + SQLAlchemy + PostgreSQL on the backend, and deployed via Docker Compose.</w:t>
      </w:r>
    </w:p>
    <w:p w14:paraId="2F1F3D37" w14:textId="77777777" w:rsidR="00340E53" w:rsidRDefault="00000000">
      <w:pPr>
        <w:pStyle w:val="Heading2"/>
      </w:pPr>
      <w:r>
        <w:rPr>
          <w:color w:val="2E75B6"/>
        </w:rPr>
        <w:t>1.1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40E53" w14:paraId="677B7F52" w14:textId="77777777">
        <w:tc>
          <w:tcPr>
            <w:tcW w:w="2160" w:type="dxa"/>
            <w:shd w:val="clear" w:color="auto" w:fill="1F4E79"/>
          </w:tcPr>
          <w:p w14:paraId="5C7C29D1" w14:textId="77777777" w:rsidR="00340E53" w:rsidRDefault="00000000"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6480" w:type="dxa"/>
            <w:shd w:val="clear" w:color="auto" w:fill="1F4E79"/>
          </w:tcPr>
          <w:p w14:paraId="225D11AB" w14:textId="77777777" w:rsidR="00340E53" w:rsidRDefault="00000000">
            <w:r>
              <w:rPr>
                <w:b/>
                <w:color w:val="FFFFFF"/>
                <w:sz w:val="18"/>
              </w:rPr>
              <w:t>Technology</w:t>
            </w:r>
          </w:p>
        </w:tc>
      </w:tr>
      <w:tr w:rsidR="00340E53" w14:paraId="4A17F324" w14:textId="77777777">
        <w:tc>
          <w:tcPr>
            <w:tcW w:w="2160" w:type="dxa"/>
            <w:shd w:val="clear" w:color="auto" w:fill="DCE6F1"/>
          </w:tcPr>
          <w:p w14:paraId="07D06175" w14:textId="77777777" w:rsidR="00340E53" w:rsidRDefault="00000000">
            <w:r>
              <w:rPr>
                <w:sz w:val="18"/>
              </w:rPr>
              <w:t>Frontend</w:t>
            </w:r>
          </w:p>
        </w:tc>
        <w:tc>
          <w:tcPr>
            <w:tcW w:w="6480" w:type="dxa"/>
            <w:shd w:val="clear" w:color="auto" w:fill="DCE6F1"/>
          </w:tcPr>
          <w:p w14:paraId="603771DC" w14:textId="77777777" w:rsidR="00340E53" w:rsidRDefault="00000000">
            <w:r>
              <w:rPr>
                <w:sz w:val="18"/>
              </w:rPr>
              <w:t>React 18 + TypeScript + Vite + Tailwind CSS</w:t>
            </w:r>
          </w:p>
        </w:tc>
      </w:tr>
      <w:tr w:rsidR="00340E53" w14:paraId="2E7B2490" w14:textId="77777777">
        <w:tc>
          <w:tcPr>
            <w:tcW w:w="2160" w:type="dxa"/>
          </w:tcPr>
          <w:p w14:paraId="13D78D57" w14:textId="77777777" w:rsidR="00340E53" w:rsidRDefault="00000000">
            <w:r>
              <w:rPr>
                <w:sz w:val="18"/>
              </w:rPr>
              <w:t>Backend</w:t>
            </w:r>
          </w:p>
        </w:tc>
        <w:tc>
          <w:tcPr>
            <w:tcW w:w="6480" w:type="dxa"/>
          </w:tcPr>
          <w:p w14:paraId="4F55ED3D" w14:textId="77777777" w:rsidR="00340E53" w:rsidRDefault="00000000">
            <w:r>
              <w:rPr>
                <w:sz w:val="18"/>
              </w:rPr>
              <w:t>Python FastAPI 0.115 + SQLAlchemy 2.0 + Pydantic v2</w:t>
            </w:r>
          </w:p>
        </w:tc>
      </w:tr>
      <w:tr w:rsidR="00340E53" w14:paraId="3281634D" w14:textId="77777777">
        <w:tc>
          <w:tcPr>
            <w:tcW w:w="2160" w:type="dxa"/>
            <w:shd w:val="clear" w:color="auto" w:fill="DCE6F1"/>
          </w:tcPr>
          <w:p w14:paraId="45367544" w14:textId="77777777" w:rsidR="00340E53" w:rsidRDefault="00000000">
            <w:r>
              <w:rPr>
                <w:sz w:val="18"/>
              </w:rPr>
              <w:t>Database</w:t>
            </w:r>
          </w:p>
        </w:tc>
        <w:tc>
          <w:tcPr>
            <w:tcW w:w="6480" w:type="dxa"/>
            <w:shd w:val="clear" w:color="auto" w:fill="DCE6F1"/>
          </w:tcPr>
          <w:p w14:paraId="553D7A15" w14:textId="77777777" w:rsidR="00340E53" w:rsidRDefault="00000000">
            <w:r>
              <w:rPr>
                <w:sz w:val="18"/>
              </w:rPr>
              <w:t>PostgreSQL 16 (Alpine)</w:t>
            </w:r>
          </w:p>
        </w:tc>
      </w:tr>
      <w:tr w:rsidR="00340E53" w14:paraId="31342334" w14:textId="77777777">
        <w:tc>
          <w:tcPr>
            <w:tcW w:w="2160" w:type="dxa"/>
          </w:tcPr>
          <w:p w14:paraId="28CB5B7D" w14:textId="77777777" w:rsidR="00340E53" w:rsidRDefault="00000000">
            <w:r>
              <w:rPr>
                <w:sz w:val="18"/>
              </w:rPr>
              <w:t>Auth</w:t>
            </w:r>
          </w:p>
        </w:tc>
        <w:tc>
          <w:tcPr>
            <w:tcW w:w="6480" w:type="dxa"/>
          </w:tcPr>
          <w:p w14:paraId="1C818E13" w14:textId="77777777" w:rsidR="00340E53" w:rsidRDefault="00000000">
            <w:r>
              <w:rPr>
                <w:sz w:val="18"/>
              </w:rPr>
              <w:t>JWT (python-jose) + bcrypt (passlib)</w:t>
            </w:r>
          </w:p>
        </w:tc>
      </w:tr>
      <w:tr w:rsidR="00340E53" w14:paraId="0D4821BB" w14:textId="77777777">
        <w:tc>
          <w:tcPr>
            <w:tcW w:w="2160" w:type="dxa"/>
            <w:shd w:val="clear" w:color="auto" w:fill="DCE6F1"/>
          </w:tcPr>
          <w:p w14:paraId="3837537D" w14:textId="77777777" w:rsidR="00340E53" w:rsidRDefault="00000000">
            <w:r>
              <w:rPr>
                <w:sz w:val="18"/>
              </w:rPr>
              <w:t>Containers</w:t>
            </w:r>
          </w:p>
        </w:tc>
        <w:tc>
          <w:tcPr>
            <w:tcW w:w="6480" w:type="dxa"/>
            <w:shd w:val="clear" w:color="auto" w:fill="DCE6F1"/>
          </w:tcPr>
          <w:p w14:paraId="3D8AB4D5" w14:textId="77777777" w:rsidR="00340E53" w:rsidRDefault="00000000">
            <w:r>
              <w:rPr>
                <w:sz w:val="18"/>
              </w:rPr>
              <w:t>Docker Compose — db / backend / frontend services</w:t>
            </w:r>
          </w:p>
        </w:tc>
      </w:tr>
      <w:tr w:rsidR="00340E53" w14:paraId="4822756B" w14:textId="77777777">
        <w:tc>
          <w:tcPr>
            <w:tcW w:w="2160" w:type="dxa"/>
          </w:tcPr>
          <w:p w14:paraId="2342A7F3" w14:textId="77777777" w:rsidR="00340E53" w:rsidRDefault="00000000">
            <w:r>
              <w:rPr>
                <w:sz w:val="18"/>
              </w:rPr>
              <w:t>E2E Tests</w:t>
            </w:r>
          </w:p>
        </w:tc>
        <w:tc>
          <w:tcPr>
            <w:tcW w:w="6480" w:type="dxa"/>
          </w:tcPr>
          <w:p w14:paraId="4F31E4C7" w14:textId="77777777" w:rsidR="00340E53" w:rsidRDefault="00000000">
            <w:r>
              <w:rPr>
                <w:sz w:val="18"/>
              </w:rPr>
              <w:t>Playwright</w:t>
            </w:r>
          </w:p>
        </w:tc>
      </w:tr>
      <w:tr w:rsidR="00340E53" w14:paraId="0F597F6C" w14:textId="77777777">
        <w:tc>
          <w:tcPr>
            <w:tcW w:w="2160" w:type="dxa"/>
            <w:shd w:val="clear" w:color="auto" w:fill="DCE6F1"/>
          </w:tcPr>
          <w:p w14:paraId="6CFF5C84" w14:textId="77777777" w:rsidR="00340E53" w:rsidRDefault="00000000">
            <w:r>
              <w:rPr>
                <w:sz w:val="18"/>
              </w:rPr>
              <w:t>Unit Tests</w:t>
            </w:r>
          </w:p>
        </w:tc>
        <w:tc>
          <w:tcPr>
            <w:tcW w:w="6480" w:type="dxa"/>
            <w:shd w:val="clear" w:color="auto" w:fill="DCE6F1"/>
          </w:tcPr>
          <w:p w14:paraId="1B8D1B35" w14:textId="77777777" w:rsidR="00340E53" w:rsidRDefault="00000000">
            <w:r>
              <w:rPr>
                <w:sz w:val="18"/>
              </w:rPr>
              <w:t>pytest + httpx (TestClient)</w:t>
            </w:r>
          </w:p>
        </w:tc>
      </w:tr>
    </w:tbl>
    <w:p w14:paraId="777A0A6D" w14:textId="77777777" w:rsidR="00340E53" w:rsidRDefault="00340E53"/>
    <w:p w14:paraId="1FEF00A5" w14:textId="77777777" w:rsidR="00340E53" w:rsidRDefault="00000000">
      <w:pPr>
        <w:pStyle w:val="Heading2"/>
      </w:pPr>
      <w:r>
        <w:rPr>
          <w:color w:val="2E75B6"/>
        </w:rPr>
        <w:t>1.2 Roles &amp;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6912"/>
      </w:tblGrid>
      <w:tr w:rsidR="00340E53" w14:paraId="74DA9C6B" w14:textId="77777777">
        <w:tc>
          <w:tcPr>
            <w:tcW w:w="1728" w:type="dxa"/>
            <w:shd w:val="clear" w:color="auto" w:fill="1F4E79"/>
          </w:tcPr>
          <w:p w14:paraId="2EF875F6" w14:textId="77777777" w:rsidR="00340E53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912" w:type="dxa"/>
            <w:shd w:val="clear" w:color="auto" w:fill="1F4E79"/>
          </w:tcPr>
          <w:p w14:paraId="0CD224CE" w14:textId="77777777" w:rsidR="00340E53" w:rsidRDefault="00000000">
            <w:r>
              <w:rPr>
                <w:b/>
                <w:color w:val="FFFFFF"/>
                <w:sz w:val="18"/>
              </w:rPr>
              <w:t>Permissions</w:t>
            </w:r>
          </w:p>
        </w:tc>
      </w:tr>
      <w:tr w:rsidR="00340E53" w14:paraId="10FD6025" w14:textId="77777777">
        <w:tc>
          <w:tcPr>
            <w:tcW w:w="1728" w:type="dxa"/>
            <w:shd w:val="clear" w:color="auto" w:fill="DCE6F1"/>
          </w:tcPr>
          <w:p w14:paraId="01AFADCF" w14:textId="77777777" w:rsidR="00340E53" w:rsidRDefault="00000000">
            <w:r>
              <w:rPr>
                <w:sz w:val="18"/>
              </w:rPr>
              <w:t>admin</w:t>
            </w:r>
          </w:p>
        </w:tc>
        <w:tc>
          <w:tcPr>
            <w:tcW w:w="6912" w:type="dxa"/>
            <w:shd w:val="clear" w:color="auto" w:fill="DCE6F1"/>
          </w:tcPr>
          <w:p w14:paraId="4BAB9845" w14:textId="77777777" w:rsidR="00340E53" w:rsidRDefault="00000000">
            <w:r>
              <w:rPr>
                <w:sz w:val="18"/>
              </w:rPr>
              <w:t>Full access: manage users, books, transactions</w:t>
            </w:r>
          </w:p>
        </w:tc>
      </w:tr>
      <w:tr w:rsidR="00340E53" w14:paraId="38DDDCD8" w14:textId="77777777">
        <w:tc>
          <w:tcPr>
            <w:tcW w:w="1728" w:type="dxa"/>
          </w:tcPr>
          <w:p w14:paraId="635E2416" w14:textId="77777777" w:rsidR="00340E53" w:rsidRDefault="00000000">
            <w:r>
              <w:rPr>
                <w:sz w:val="18"/>
              </w:rPr>
              <w:t>librarian</w:t>
            </w:r>
          </w:p>
        </w:tc>
        <w:tc>
          <w:tcPr>
            <w:tcW w:w="6912" w:type="dxa"/>
          </w:tcPr>
          <w:p w14:paraId="2D9B461F" w14:textId="77777777" w:rsidR="00340E53" w:rsidRDefault="00000000">
            <w:r>
              <w:rPr>
                <w:sz w:val="18"/>
              </w:rPr>
              <w:t>Add/edit books, manage borrowing</w:t>
            </w:r>
          </w:p>
        </w:tc>
      </w:tr>
      <w:tr w:rsidR="00340E53" w14:paraId="2C7D311C" w14:textId="77777777">
        <w:tc>
          <w:tcPr>
            <w:tcW w:w="1728" w:type="dxa"/>
            <w:shd w:val="clear" w:color="auto" w:fill="DCE6F1"/>
          </w:tcPr>
          <w:p w14:paraId="326E0C2F" w14:textId="77777777" w:rsidR="00340E53" w:rsidRDefault="00000000">
            <w:r>
              <w:rPr>
                <w:sz w:val="18"/>
              </w:rPr>
              <w:t>member</w:t>
            </w:r>
          </w:p>
        </w:tc>
        <w:tc>
          <w:tcPr>
            <w:tcW w:w="6912" w:type="dxa"/>
            <w:shd w:val="clear" w:color="auto" w:fill="DCE6F1"/>
          </w:tcPr>
          <w:p w14:paraId="42D62604" w14:textId="77777777" w:rsidR="00340E53" w:rsidRDefault="00000000">
            <w:r>
              <w:rPr>
                <w:sz w:val="18"/>
              </w:rPr>
              <w:t>Browse books, borrow, view own transactions</w:t>
            </w:r>
          </w:p>
        </w:tc>
      </w:tr>
      <w:tr w:rsidR="00340E53" w14:paraId="1C0F6E45" w14:textId="77777777">
        <w:tc>
          <w:tcPr>
            <w:tcW w:w="1728" w:type="dxa"/>
          </w:tcPr>
          <w:p w14:paraId="59D1C7DA" w14:textId="77777777" w:rsidR="00340E53" w:rsidRDefault="00000000">
            <w:r>
              <w:rPr>
                <w:sz w:val="18"/>
              </w:rPr>
              <w:t>guest</w:t>
            </w:r>
          </w:p>
        </w:tc>
        <w:tc>
          <w:tcPr>
            <w:tcW w:w="6912" w:type="dxa"/>
          </w:tcPr>
          <w:p w14:paraId="5FECD760" w14:textId="77777777" w:rsidR="00340E53" w:rsidRDefault="00000000">
            <w:r>
              <w:rPr>
                <w:sz w:val="18"/>
              </w:rPr>
              <w:t>Read-only browse — no borrowing</w:t>
            </w:r>
          </w:p>
        </w:tc>
      </w:tr>
    </w:tbl>
    <w:p w14:paraId="1706123A" w14:textId="77777777" w:rsidR="00340E53" w:rsidRDefault="00340E53"/>
    <w:p w14:paraId="5EF607A5" w14:textId="77777777" w:rsidR="00340E53" w:rsidRDefault="00000000">
      <w:pPr>
        <w:pStyle w:val="Heading2"/>
      </w:pPr>
      <w:r>
        <w:rPr>
          <w:color w:val="2E75B6"/>
        </w:rPr>
        <w:t>1.3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"/>
        <w:gridCol w:w="3058"/>
        <w:gridCol w:w="3365"/>
        <w:gridCol w:w="2207"/>
      </w:tblGrid>
      <w:tr w:rsidR="00340E53" w14:paraId="4F350A24" w14:textId="77777777">
        <w:tc>
          <w:tcPr>
            <w:tcW w:w="1008" w:type="dxa"/>
            <w:shd w:val="clear" w:color="auto" w:fill="1F4E79"/>
          </w:tcPr>
          <w:p w14:paraId="1F903736" w14:textId="77777777" w:rsidR="00340E53" w:rsidRDefault="00000000"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3168" w:type="dxa"/>
            <w:shd w:val="clear" w:color="auto" w:fill="1F4E79"/>
          </w:tcPr>
          <w:p w14:paraId="7AA2C62A" w14:textId="77777777" w:rsidR="00340E53" w:rsidRDefault="00000000"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w="3600" w:type="dxa"/>
            <w:shd w:val="clear" w:color="auto" w:fill="1F4E79"/>
          </w:tcPr>
          <w:p w14:paraId="51993843" w14:textId="77777777" w:rsidR="00340E53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2304" w:type="dxa"/>
            <w:shd w:val="clear" w:color="auto" w:fill="1F4E79"/>
          </w:tcPr>
          <w:p w14:paraId="7E1037AE" w14:textId="77777777" w:rsidR="00340E53" w:rsidRDefault="00000000">
            <w:r>
              <w:rPr>
                <w:b/>
                <w:color w:val="FFFFFF"/>
                <w:sz w:val="18"/>
              </w:rPr>
              <w:t>Roles</w:t>
            </w:r>
          </w:p>
        </w:tc>
      </w:tr>
      <w:tr w:rsidR="00340E53" w14:paraId="4C9BCE14" w14:textId="77777777">
        <w:tc>
          <w:tcPr>
            <w:tcW w:w="1008" w:type="dxa"/>
            <w:shd w:val="clear" w:color="auto" w:fill="DCE6F1"/>
          </w:tcPr>
          <w:p w14:paraId="40D2F1B4" w14:textId="77777777" w:rsidR="00340E53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  <w:shd w:val="clear" w:color="auto" w:fill="DCE6F1"/>
          </w:tcPr>
          <w:p w14:paraId="778F4C12" w14:textId="77777777" w:rsidR="00340E53" w:rsidRDefault="00000000">
            <w:r>
              <w:rPr>
                <w:sz w:val="18"/>
              </w:rPr>
              <w:t>/api/auth/login</w:t>
            </w:r>
          </w:p>
        </w:tc>
        <w:tc>
          <w:tcPr>
            <w:tcW w:w="3600" w:type="dxa"/>
            <w:shd w:val="clear" w:color="auto" w:fill="DCE6F1"/>
          </w:tcPr>
          <w:p w14:paraId="4F664BE5" w14:textId="77777777" w:rsidR="00340E53" w:rsidRDefault="00000000">
            <w:r>
              <w:rPr>
                <w:sz w:val="18"/>
              </w:rPr>
              <w:t>Email + password → JWT</w:t>
            </w:r>
          </w:p>
        </w:tc>
        <w:tc>
          <w:tcPr>
            <w:tcW w:w="2304" w:type="dxa"/>
            <w:shd w:val="clear" w:color="auto" w:fill="DCE6F1"/>
          </w:tcPr>
          <w:p w14:paraId="227A65B0" w14:textId="77777777" w:rsidR="00340E53" w:rsidRDefault="00000000">
            <w:r>
              <w:rPr>
                <w:sz w:val="18"/>
              </w:rPr>
              <w:t>Public</w:t>
            </w:r>
          </w:p>
        </w:tc>
      </w:tr>
      <w:tr w:rsidR="00340E53" w14:paraId="13625A12" w14:textId="77777777">
        <w:tc>
          <w:tcPr>
            <w:tcW w:w="1008" w:type="dxa"/>
          </w:tcPr>
          <w:p w14:paraId="103DB780" w14:textId="77777777" w:rsidR="00340E53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</w:tcPr>
          <w:p w14:paraId="2AB561FF" w14:textId="77777777" w:rsidR="00340E53" w:rsidRDefault="00000000">
            <w:r>
              <w:rPr>
                <w:sz w:val="18"/>
              </w:rPr>
              <w:t>/api/auth/guest-login</w:t>
            </w:r>
          </w:p>
        </w:tc>
        <w:tc>
          <w:tcPr>
            <w:tcW w:w="3600" w:type="dxa"/>
          </w:tcPr>
          <w:p w14:paraId="0B7D4BD5" w14:textId="77777777" w:rsidR="00340E53" w:rsidRDefault="00000000">
            <w:r>
              <w:rPr>
                <w:sz w:val="18"/>
              </w:rPr>
              <w:t>Guest access → short-lived JWT</w:t>
            </w:r>
          </w:p>
        </w:tc>
        <w:tc>
          <w:tcPr>
            <w:tcW w:w="2304" w:type="dxa"/>
          </w:tcPr>
          <w:p w14:paraId="60D2D5D6" w14:textId="77777777" w:rsidR="00340E53" w:rsidRDefault="00000000">
            <w:r>
              <w:rPr>
                <w:sz w:val="18"/>
              </w:rPr>
              <w:t>Public</w:t>
            </w:r>
          </w:p>
        </w:tc>
      </w:tr>
      <w:tr w:rsidR="00340E53" w14:paraId="49C7522E" w14:textId="77777777">
        <w:tc>
          <w:tcPr>
            <w:tcW w:w="1008" w:type="dxa"/>
            <w:shd w:val="clear" w:color="auto" w:fill="DCE6F1"/>
          </w:tcPr>
          <w:p w14:paraId="3F262A86" w14:textId="77777777" w:rsidR="00340E53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  <w:shd w:val="clear" w:color="auto" w:fill="DCE6F1"/>
          </w:tcPr>
          <w:p w14:paraId="363A232F" w14:textId="77777777" w:rsidR="00340E53" w:rsidRDefault="00000000">
            <w:r>
              <w:rPr>
                <w:sz w:val="18"/>
              </w:rPr>
              <w:t>/api/auth/register</w:t>
            </w:r>
          </w:p>
        </w:tc>
        <w:tc>
          <w:tcPr>
            <w:tcW w:w="3600" w:type="dxa"/>
            <w:shd w:val="clear" w:color="auto" w:fill="DCE6F1"/>
          </w:tcPr>
          <w:p w14:paraId="6F648701" w14:textId="77777777" w:rsidR="00340E53" w:rsidRDefault="00000000">
            <w:r>
              <w:rPr>
                <w:sz w:val="18"/>
              </w:rPr>
              <w:t>Create user</w:t>
            </w:r>
          </w:p>
        </w:tc>
        <w:tc>
          <w:tcPr>
            <w:tcW w:w="2304" w:type="dxa"/>
            <w:shd w:val="clear" w:color="auto" w:fill="DCE6F1"/>
          </w:tcPr>
          <w:p w14:paraId="7E9C35C2" w14:textId="77777777" w:rsidR="00340E53" w:rsidRDefault="00000000">
            <w:r>
              <w:rPr>
                <w:sz w:val="18"/>
              </w:rPr>
              <w:t>Admin</w:t>
            </w:r>
          </w:p>
        </w:tc>
      </w:tr>
      <w:tr w:rsidR="00340E53" w14:paraId="55CCA61C" w14:textId="77777777">
        <w:tc>
          <w:tcPr>
            <w:tcW w:w="1008" w:type="dxa"/>
          </w:tcPr>
          <w:p w14:paraId="7EA88E8A" w14:textId="77777777" w:rsidR="00340E53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2371508D" w14:textId="77777777" w:rsidR="00340E53" w:rsidRDefault="00000000">
            <w:r>
              <w:rPr>
                <w:sz w:val="18"/>
              </w:rPr>
              <w:t>/api/users/me</w:t>
            </w:r>
          </w:p>
        </w:tc>
        <w:tc>
          <w:tcPr>
            <w:tcW w:w="3600" w:type="dxa"/>
          </w:tcPr>
          <w:p w14:paraId="4D2BF3FC" w14:textId="77777777" w:rsidR="00340E53" w:rsidRDefault="00000000">
            <w:r>
              <w:rPr>
                <w:sz w:val="18"/>
              </w:rPr>
              <w:t>Current user profile</w:t>
            </w:r>
          </w:p>
        </w:tc>
        <w:tc>
          <w:tcPr>
            <w:tcW w:w="2304" w:type="dxa"/>
          </w:tcPr>
          <w:p w14:paraId="2A3BDE52" w14:textId="77777777" w:rsidR="00340E53" w:rsidRDefault="00000000">
            <w:r>
              <w:rPr>
                <w:sz w:val="18"/>
              </w:rPr>
              <w:t>Authenticated</w:t>
            </w:r>
          </w:p>
        </w:tc>
      </w:tr>
      <w:tr w:rsidR="00340E53" w14:paraId="0F1AF968" w14:textId="77777777">
        <w:tc>
          <w:tcPr>
            <w:tcW w:w="1008" w:type="dxa"/>
            <w:shd w:val="clear" w:color="auto" w:fill="DCE6F1"/>
          </w:tcPr>
          <w:p w14:paraId="270D7476" w14:textId="77777777" w:rsidR="00340E53" w:rsidRDefault="00000000">
            <w:r>
              <w:rPr>
                <w:sz w:val="18"/>
              </w:rPr>
              <w:t>PUT</w:t>
            </w:r>
          </w:p>
        </w:tc>
        <w:tc>
          <w:tcPr>
            <w:tcW w:w="3168" w:type="dxa"/>
            <w:shd w:val="clear" w:color="auto" w:fill="DCE6F1"/>
          </w:tcPr>
          <w:p w14:paraId="4A39A91C" w14:textId="77777777" w:rsidR="00340E53" w:rsidRDefault="00000000">
            <w:r>
              <w:rPr>
                <w:sz w:val="18"/>
              </w:rPr>
              <w:t>/api/users/me</w:t>
            </w:r>
          </w:p>
        </w:tc>
        <w:tc>
          <w:tcPr>
            <w:tcW w:w="3600" w:type="dxa"/>
            <w:shd w:val="clear" w:color="auto" w:fill="DCE6F1"/>
          </w:tcPr>
          <w:p w14:paraId="211973A3" w14:textId="77777777" w:rsidR="00340E53" w:rsidRDefault="00000000">
            <w:r>
              <w:rPr>
                <w:sz w:val="18"/>
              </w:rPr>
              <w:t>Update profile</w:t>
            </w:r>
          </w:p>
        </w:tc>
        <w:tc>
          <w:tcPr>
            <w:tcW w:w="2304" w:type="dxa"/>
            <w:shd w:val="clear" w:color="auto" w:fill="DCE6F1"/>
          </w:tcPr>
          <w:p w14:paraId="6875ED3C" w14:textId="77777777" w:rsidR="00340E53" w:rsidRDefault="00000000">
            <w:r>
              <w:rPr>
                <w:sz w:val="18"/>
              </w:rPr>
              <w:t>Authenticated</w:t>
            </w:r>
          </w:p>
        </w:tc>
      </w:tr>
      <w:tr w:rsidR="00340E53" w14:paraId="2A8B03F6" w14:textId="77777777">
        <w:tc>
          <w:tcPr>
            <w:tcW w:w="1008" w:type="dxa"/>
          </w:tcPr>
          <w:p w14:paraId="18DEBFC2" w14:textId="77777777" w:rsidR="00340E53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</w:tcPr>
          <w:p w14:paraId="346F3910" w14:textId="77777777" w:rsidR="00340E53" w:rsidRDefault="00000000">
            <w:r>
              <w:rPr>
                <w:sz w:val="18"/>
              </w:rPr>
              <w:t>/api/books</w:t>
            </w:r>
          </w:p>
        </w:tc>
        <w:tc>
          <w:tcPr>
            <w:tcW w:w="3600" w:type="dxa"/>
          </w:tcPr>
          <w:p w14:paraId="29ECEE82" w14:textId="77777777" w:rsidR="00340E53" w:rsidRDefault="00000000">
            <w:r>
              <w:rPr>
                <w:sz w:val="18"/>
              </w:rPr>
              <w:t>List all books</w:t>
            </w:r>
          </w:p>
        </w:tc>
        <w:tc>
          <w:tcPr>
            <w:tcW w:w="2304" w:type="dxa"/>
          </w:tcPr>
          <w:p w14:paraId="0186C6F3" w14:textId="77777777" w:rsidR="00340E53" w:rsidRDefault="00000000">
            <w:r>
              <w:rPr>
                <w:sz w:val="18"/>
              </w:rPr>
              <w:t>All</w:t>
            </w:r>
          </w:p>
        </w:tc>
      </w:tr>
      <w:tr w:rsidR="00340E53" w14:paraId="2B9C7B89" w14:textId="77777777">
        <w:tc>
          <w:tcPr>
            <w:tcW w:w="1008" w:type="dxa"/>
            <w:shd w:val="clear" w:color="auto" w:fill="DCE6F1"/>
          </w:tcPr>
          <w:p w14:paraId="3223CA3D" w14:textId="77777777" w:rsidR="00340E53" w:rsidRDefault="00000000">
            <w:r>
              <w:rPr>
                <w:sz w:val="18"/>
              </w:rPr>
              <w:t>GET</w:t>
            </w:r>
          </w:p>
        </w:tc>
        <w:tc>
          <w:tcPr>
            <w:tcW w:w="3168" w:type="dxa"/>
            <w:shd w:val="clear" w:color="auto" w:fill="DCE6F1"/>
          </w:tcPr>
          <w:p w14:paraId="22124B49" w14:textId="77777777" w:rsidR="00340E53" w:rsidRDefault="00000000">
            <w:r>
              <w:rPr>
                <w:sz w:val="18"/>
              </w:rPr>
              <w:t>/api/books/{id}</w:t>
            </w:r>
          </w:p>
        </w:tc>
        <w:tc>
          <w:tcPr>
            <w:tcW w:w="3600" w:type="dxa"/>
            <w:shd w:val="clear" w:color="auto" w:fill="DCE6F1"/>
          </w:tcPr>
          <w:p w14:paraId="32DEE56E" w14:textId="77777777" w:rsidR="00340E53" w:rsidRDefault="00000000">
            <w:r>
              <w:rPr>
                <w:sz w:val="18"/>
              </w:rPr>
              <w:t>Get single book</w:t>
            </w:r>
          </w:p>
        </w:tc>
        <w:tc>
          <w:tcPr>
            <w:tcW w:w="2304" w:type="dxa"/>
            <w:shd w:val="clear" w:color="auto" w:fill="DCE6F1"/>
          </w:tcPr>
          <w:p w14:paraId="2C148E1B" w14:textId="77777777" w:rsidR="00340E53" w:rsidRDefault="00000000">
            <w:r>
              <w:rPr>
                <w:sz w:val="18"/>
              </w:rPr>
              <w:t>All</w:t>
            </w:r>
          </w:p>
        </w:tc>
      </w:tr>
      <w:tr w:rsidR="00340E53" w14:paraId="6C474121" w14:textId="77777777">
        <w:tc>
          <w:tcPr>
            <w:tcW w:w="1008" w:type="dxa"/>
          </w:tcPr>
          <w:p w14:paraId="2D3C112C" w14:textId="77777777" w:rsidR="00340E53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</w:tcPr>
          <w:p w14:paraId="746B915F" w14:textId="77777777" w:rsidR="00340E53" w:rsidRDefault="00000000">
            <w:r>
              <w:rPr>
                <w:sz w:val="18"/>
              </w:rPr>
              <w:t>/api/books</w:t>
            </w:r>
          </w:p>
        </w:tc>
        <w:tc>
          <w:tcPr>
            <w:tcW w:w="3600" w:type="dxa"/>
          </w:tcPr>
          <w:p w14:paraId="5DB4DD89" w14:textId="77777777" w:rsidR="00340E53" w:rsidRDefault="00000000">
            <w:r>
              <w:rPr>
                <w:sz w:val="18"/>
              </w:rPr>
              <w:t>Add a book</w:t>
            </w:r>
          </w:p>
        </w:tc>
        <w:tc>
          <w:tcPr>
            <w:tcW w:w="2304" w:type="dxa"/>
          </w:tcPr>
          <w:p w14:paraId="7EA3C847" w14:textId="77777777" w:rsidR="00340E53" w:rsidRDefault="00000000">
            <w:r>
              <w:rPr>
                <w:sz w:val="18"/>
              </w:rPr>
              <w:t>Admin, Librarian</w:t>
            </w:r>
          </w:p>
        </w:tc>
      </w:tr>
      <w:tr w:rsidR="00340E53" w14:paraId="6C20AD95" w14:textId="77777777">
        <w:tc>
          <w:tcPr>
            <w:tcW w:w="1008" w:type="dxa"/>
            <w:shd w:val="clear" w:color="auto" w:fill="DCE6F1"/>
          </w:tcPr>
          <w:p w14:paraId="049A7A37" w14:textId="77777777" w:rsidR="00340E53" w:rsidRDefault="00000000">
            <w:r>
              <w:rPr>
                <w:sz w:val="18"/>
              </w:rPr>
              <w:t>PUT</w:t>
            </w:r>
          </w:p>
        </w:tc>
        <w:tc>
          <w:tcPr>
            <w:tcW w:w="3168" w:type="dxa"/>
            <w:shd w:val="clear" w:color="auto" w:fill="DCE6F1"/>
          </w:tcPr>
          <w:p w14:paraId="354F40C3" w14:textId="77777777" w:rsidR="00340E53" w:rsidRDefault="00000000">
            <w:r>
              <w:rPr>
                <w:sz w:val="18"/>
              </w:rPr>
              <w:t>/api/books/{id}</w:t>
            </w:r>
          </w:p>
        </w:tc>
        <w:tc>
          <w:tcPr>
            <w:tcW w:w="3600" w:type="dxa"/>
            <w:shd w:val="clear" w:color="auto" w:fill="DCE6F1"/>
          </w:tcPr>
          <w:p w14:paraId="3C7435D5" w14:textId="77777777" w:rsidR="00340E53" w:rsidRDefault="00000000">
            <w:r>
              <w:rPr>
                <w:sz w:val="18"/>
              </w:rPr>
              <w:t>Edit a book</w:t>
            </w:r>
          </w:p>
        </w:tc>
        <w:tc>
          <w:tcPr>
            <w:tcW w:w="2304" w:type="dxa"/>
            <w:shd w:val="clear" w:color="auto" w:fill="DCE6F1"/>
          </w:tcPr>
          <w:p w14:paraId="514200AC" w14:textId="77777777" w:rsidR="00340E53" w:rsidRDefault="00000000">
            <w:r>
              <w:rPr>
                <w:sz w:val="18"/>
              </w:rPr>
              <w:t>Admin, Librarian</w:t>
            </w:r>
          </w:p>
        </w:tc>
      </w:tr>
      <w:tr w:rsidR="00340E53" w14:paraId="0AB7E87E" w14:textId="77777777">
        <w:tc>
          <w:tcPr>
            <w:tcW w:w="1008" w:type="dxa"/>
          </w:tcPr>
          <w:p w14:paraId="3CB02AEF" w14:textId="77777777" w:rsidR="00340E53" w:rsidRDefault="00000000">
            <w:r>
              <w:rPr>
                <w:sz w:val="18"/>
              </w:rPr>
              <w:t>POST</w:t>
            </w:r>
          </w:p>
        </w:tc>
        <w:tc>
          <w:tcPr>
            <w:tcW w:w="3168" w:type="dxa"/>
          </w:tcPr>
          <w:p w14:paraId="4D6BEBC3" w14:textId="77777777" w:rsidR="00340E53" w:rsidRDefault="00000000">
            <w:r>
              <w:rPr>
                <w:sz w:val="18"/>
              </w:rPr>
              <w:t>/api/borrow/{book_id}</w:t>
            </w:r>
          </w:p>
        </w:tc>
        <w:tc>
          <w:tcPr>
            <w:tcW w:w="3600" w:type="dxa"/>
          </w:tcPr>
          <w:p w14:paraId="404088FB" w14:textId="77777777" w:rsidR="00340E53" w:rsidRDefault="00000000">
            <w:r>
              <w:rPr>
                <w:sz w:val="18"/>
              </w:rPr>
              <w:t>Borrow a book</w:t>
            </w:r>
          </w:p>
        </w:tc>
        <w:tc>
          <w:tcPr>
            <w:tcW w:w="2304" w:type="dxa"/>
          </w:tcPr>
          <w:p w14:paraId="06D3E9AB" w14:textId="77777777" w:rsidR="00340E53" w:rsidRDefault="00000000">
            <w:r>
              <w:rPr>
                <w:sz w:val="18"/>
              </w:rPr>
              <w:t>Member only</w:t>
            </w:r>
          </w:p>
        </w:tc>
      </w:tr>
    </w:tbl>
    <w:p w14:paraId="4C5ED30F" w14:textId="77777777" w:rsidR="00340E53" w:rsidRDefault="00340E53"/>
    <w:p w14:paraId="6CD3C382" w14:textId="77777777" w:rsidR="00340E53" w:rsidRDefault="00000000">
      <w:pPr>
        <w:pStyle w:val="Heading2"/>
      </w:pPr>
      <w:r>
        <w:rPr>
          <w:color w:val="2E75B6"/>
        </w:rPr>
        <w:t>1.4 Database Schema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1"/>
        <w:gridCol w:w="4258"/>
        <w:gridCol w:w="3243"/>
      </w:tblGrid>
      <w:tr w:rsidR="00340E53" w14:paraId="551CA7DE" w14:textId="77777777">
        <w:tc>
          <w:tcPr>
            <w:tcW w:w="2160" w:type="dxa"/>
            <w:shd w:val="clear" w:color="auto" w:fill="1F4E79"/>
          </w:tcPr>
          <w:p w14:paraId="130042FF" w14:textId="77777777" w:rsidR="00340E53" w:rsidRDefault="00000000"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w="4608" w:type="dxa"/>
            <w:shd w:val="clear" w:color="auto" w:fill="1F4E79"/>
          </w:tcPr>
          <w:p w14:paraId="0C16F25A" w14:textId="77777777" w:rsidR="00340E53" w:rsidRDefault="00000000">
            <w:r>
              <w:rPr>
                <w:b/>
                <w:color w:val="FFFFFF"/>
                <w:sz w:val="18"/>
              </w:rPr>
              <w:t>Key Columns</w:t>
            </w:r>
          </w:p>
        </w:tc>
        <w:tc>
          <w:tcPr>
            <w:tcW w:w="3312" w:type="dxa"/>
            <w:shd w:val="clear" w:color="auto" w:fill="1F4E79"/>
          </w:tcPr>
          <w:p w14:paraId="675C25A2" w14:textId="77777777" w:rsidR="00340E53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340E53" w14:paraId="6BDE7C6C" w14:textId="77777777">
        <w:tc>
          <w:tcPr>
            <w:tcW w:w="2160" w:type="dxa"/>
            <w:shd w:val="clear" w:color="auto" w:fill="DCE6F1"/>
          </w:tcPr>
          <w:p w14:paraId="4760DEB1" w14:textId="77777777" w:rsidR="00340E53" w:rsidRDefault="00000000">
            <w:r>
              <w:rPr>
                <w:sz w:val="18"/>
              </w:rPr>
              <w:t>users</w:t>
            </w:r>
          </w:p>
        </w:tc>
        <w:tc>
          <w:tcPr>
            <w:tcW w:w="4608" w:type="dxa"/>
            <w:shd w:val="clear" w:color="auto" w:fill="DCE6F1"/>
          </w:tcPr>
          <w:p w14:paraId="6A4C0D7B" w14:textId="77777777" w:rsidR="00340E53" w:rsidRDefault="00000000">
            <w:r>
              <w:rPr>
                <w:sz w:val="18"/>
              </w:rPr>
              <w:t>id (UUID), name, email, role, is_active</w:t>
            </w:r>
          </w:p>
        </w:tc>
        <w:tc>
          <w:tcPr>
            <w:tcW w:w="3312" w:type="dxa"/>
            <w:shd w:val="clear" w:color="auto" w:fill="DCE6F1"/>
          </w:tcPr>
          <w:p w14:paraId="02AE1815" w14:textId="77777777" w:rsidR="00340E53" w:rsidRDefault="00000000">
            <w:r>
              <w:rPr>
                <w:sz w:val="18"/>
              </w:rPr>
              <w:t>role ENUM: admin/librarian/member/guest</w:t>
            </w:r>
          </w:p>
        </w:tc>
      </w:tr>
      <w:tr w:rsidR="00340E53" w14:paraId="7D99D738" w14:textId="77777777">
        <w:tc>
          <w:tcPr>
            <w:tcW w:w="2160" w:type="dxa"/>
          </w:tcPr>
          <w:p w14:paraId="51582E2D" w14:textId="77777777" w:rsidR="00340E53" w:rsidRDefault="00000000">
            <w:r>
              <w:rPr>
                <w:sz w:val="18"/>
              </w:rPr>
              <w:t>books</w:t>
            </w:r>
          </w:p>
        </w:tc>
        <w:tc>
          <w:tcPr>
            <w:tcW w:w="4608" w:type="dxa"/>
          </w:tcPr>
          <w:p w14:paraId="3EF05754" w14:textId="77777777" w:rsidR="00340E53" w:rsidRDefault="00000000">
            <w:r>
              <w:rPr>
                <w:sz w:val="18"/>
              </w:rPr>
              <w:t>id (UUID), title, author, isbn, available_copies, total_copies</w:t>
            </w:r>
          </w:p>
        </w:tc>
        <w:tc>
          <w:tcPr>
            <w:tcW w:w="3312" w:type="dxa"/>
          </w:tcPr>
          <w:p w14:paraId="25530955" w14:textId="77777777" w:rsidR="00340E53" w:rsidRDefault="00000000">
            <w:r>
              <w:rPr>
                <w:sz w:val="18"/>
              </w:rPr>
              <w:t>available_copies ≥ 0 enforced at DB level</w:t>
            </w:r>
          </w:p>
        </w:tc>
      </w:tr>
      <w:tr w:rsidR="00340E53" w14:paraId="7432118E" w14:textId="77777777">
        <w:tc>
          <w:tcPr>
            <w:tcW w:w="2160" w:type="dxa"/>
            <w:shd w:val="clear" w:color="auto" w:fill="DCE6F1"/>
          </w:tcPr>
          <w:p w14:paraId="11E27B47" w14:textId="77777777" w:rsidR="00340E53" w:rsidRDefault="00000000">
            <w:r>
              <w:rPr>
                <w:sz w:val="18"/>
              </w:rPr>
              <w:t>borrow_transactions</w:t>
            </w:r>
          </w:p>
        </w:tc>
        <w:tc>
          <w:tcPr>
            <w:tcW w:w="4608" w:type="dxa"/>
            <w:shd w:val="clear" w:color="auto" w:fill="DCE6F1"/>
          </w:tcPr>
          <w:p w14:paraId="38A0170E" w14:textId="77777777" w:rsidR="00340E53" w:rsidRDefault="00000000">
            <w:r>
              <w:rPr>
                <w:sz w:val="18"/>
              </w:rPr>
              <w:t>id (UUID), user_id, book_id, borrowed_at, due_date, status</w:t>
            </w:r>
          </w:p>
        </w:tc>
        <w:tc>
          <w:tcPr>
            <w:tcW w:w="3312" w:type="dxa"/>
            <w:shd w:val="clear" w:color="auto" w:fill="DCE6F1"/>
          </w:tcPr>
          <w:p w14:paraId="70A139C4" w14:textId="77777777" w:rsidR="00340E53" w:rsidRDefault="00000000">
            <w:r>
              <w:rPr>
                <w:sz w:val="18"/>
              </w:rPr>
              <w:t>Indexes on user_id, book_id, status</w:t>
            </w:r>
          </w:p>
        </w:tc>
      </w:tr>
    </w:tbl>
    <w:p w14:paraId="3FD87071" w14:textId="77777777" w:rsidR="00340E53" w:rsidRDefault="00340E53"/>
    <w:p w14:paraId="6D5E82A1" w14:textId="77777777" w:rsidR="00340E53" w:rsidRDefault="00000000">
      <w:r>
        <w:br w:type="page"/>
      </w:r>
    </w:p>
    <w:p w14:paraId="5DC643B0" w14:textId="77777777" w:rsidR="00340E53" w:rsidRDefault="00000000">
      <w:pPr>
        <w:pStyle w:val="Heading1"/>
      </w:pPr>
      <w:r>
        <w:rPr>
          <w:color w:val="1F4E79"/>
        </w:rPr>
        <w:lastRenderedPageBreak/>
        <w:t>2. SDLC Orchestrator Flow</w:t>
      </w:r>
    </w:p>
    <w:p w14:paraId="1A1F91AE" w14:textId="77777777" w:rsidR="00340E53" w:rsidRDefault="00000000">
      <w:r>
        <w:rPr>
          <w:sz w:val="20"/>
        </w:rPr>
        <w:t>The project uses three orchestrator agents, each responsible for a distinct phase of the software delivery lifecycle. They are invoked in sequence by the developer.</w:t>
      </w:r>
    </w:p>
    <w:p w14:paraId="4824726A" w14:textId="77777777" w:rsidR="00340E53" w:rsidRDefault="00000000">
      <w:pPr>
        <w:pStyle w:val="Heading2"/>
      </w:pPr>
      <w:r>
        <w:rPr>
          <w:color w:val="2E75B6"/>
        </w:rPr>
        <w:t>2.1 Three-Orchestrator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0"/>
        <w:gridCol w:w="2188"/>
        <w:gridCol w:w="3246"/>
        <w:gridCol w:w="2188"/>
      </w:tblGrid>
      <w:tr w:rsidR="00340E53" w14:paraId="6EE5DD88" w14:textId="77777777">
        <w:tc>
          <w:tcPr>
            <w:tcW w:w="2304" w:type="dxa"/>
            <w:shd w:val="clear" w:color="auto" w:fill="1F4E79"/>
          </w:tcPr>
          <w:p w14:paraId="39461ACF" w14:textId="77777777" w:rsidR="00340E53" w:rsidRDefault="00000000">
            <w:r>
              <w:rPr>
                <w:b/>
                <w:color w:val="FFFFFF"/>
                <w:sz w:val="18"/>
              </w:rPr>
              <w:t>Orchestrator</w:t>
            </w:r>
          </w:p>
        </w:tc>
        <w:tc>
          <w:tcPr>
            <w:tcW w:w="2592" w:type="dxa"/>
            <w:shd w:val="clear" w:color="auto" w:fill="1F4E79"/>
          </w:tcPr>
          <w:p w14:paraId="517F49EB" w14:textId="77777777" w:rsidR="00340E53" w:rsidRDefault="00000000">
            <w:r>
              <w:rPr>
                <w:b/>
                <w:color w:val="FFFFFF"/>
                <w:sz w:val="18"/>
              </w:rPr>
              <w:t>Agent Name</w:t>
            </w:r>
          </w:p>
        </w:tc>
        <w:tc>
          <w:tcPr>
            <w:tcW w:w="4032" w:type="dxa"/>
            <w:shd w:val="clear" w:color="auto" w:fill="1F4E79"/>
          </w:tcPr>
          <w:p w14:paraId="1B43AA98" w14:textId="77777777" w:rsidR="00340E53" w:rsidRDefault="00000000">
            <w:r>
              <w:rPr>
                <w:b/>
                <w:color w:val="FFFFFF"/>
                <w:sz w:val="18"/>
              </w:rPr>
              <w:t>Responsibility</w:t>
            </w:r>
          </w:p>
        </w:tc>
        <w:tc>
          <w:tcPr>
            <w:tcW w:w="2592" w:type="dxa"/>
            <w:shd w:val="clear" w:color="auto" w:fill="1F4E79"/>
          </w:tcPr>
          <w:p w14:paraId="0DF4441E" w14:textId="77777777" w:rsidR="00340E53" w:rsidRDefault="00000000">
            <w:r>
              <w:rPr>
                <w:b/>
                <w:color w:val="FFFFFF"/>
                <w:sz w:val="18"/>
              </w:rPr>
              <w:t>Handoff</w:t>
            </w:r>
          </w:p>
        </w:tc>
      </w:tr>
      <w:tr w:rsidR="00340E53" w14:paraId="737DE4FE" w14:textId="77777777">
        <w:tc>
          <w:tcPr>
            <w:tcW w:w="2304" w:type="dxa"/>
            <w:shd w:val="clear" w:color="auto" w:fill="DCE6F1"/>
          </w:tcPr>
          <w:p w14:paraId="037091D0" w14:textId="77777777" w:rsidR="00340E53" w:rsidRDefault="00000000">
            <w:r>
              <w:rPr>
                <w:sz w:val="18"/>
              </w:rPr>
              <w:t>BA Orchestrator</w:t>
            </w:r>
          </w:p>
        </w:tc>
        <w:tc>
          <w:tcPr>
            <w:tcW w:w="2592" w:type="dxa"/>
            <w:shd w:val="clear" w:color="auto" w:fill="DCE6F1"/>
          </w:tcPr>
          <w:p w14:paraId="10967F27" w14:textId="77777777" w:rsidR="00340E53" w:rsidRDefault="00000000">
            <w:r>
              <w:rPr>
                <w:sz w:val="18"/>
              </w:rPr>
              <w:t>orchestrator-ba</w:t>
            </w:r>
          </w:p>
        </w:tc>
        <w:tc>
          <w:tcPr>
            <w:tcW w:w="4032" w:type="dxa"/>
            <w:shd w:val="clear" w:color="auto" w:fill="DCE6F1"/>
          </w:tcPr>
          <w:p w14:paraId="7898C38C" w14:textId="77777777" w:rsidR="00340E53" w:rsidRDefault="00000000">
            <w:r>
              <w:rPr>
                <w:sz w:val="18"/>
              </w:rPr>
              <w:t>Fetch requirements → Gap analysis → Create Jira stories</w:t>
            </w:r>
          </w:p>
        </w:tc>
        <w:tc>
          <w:tcPr>
            <w:tcW w:w="2592" w:type="dxa"/>
            <w:shd w:val="clear" w:color="auto" w:fill="DCE6F1"/>
          </w:tcPr>
          <w:p w14:paraId="1792BD89" w14:textId="77777777" w:rsidR="00340E53" w:rsidRDefault="00000000">
            <w:r>
              <w:rPr>
                <w:sz w:val="18"/>
              </w:rPr>
              <w:t>→ orchestrator-sdlc &lt;ticket&gt;</w:t>
            </w:r>
          </w:p>
        </w:tc>
      </w:tr>
      <w:tr w:rsidR="00340E53" w14:paraId="32572465" w14:textId="77777777">
        <w:tc>
          <w:tcPr>
            <w:tcW w:w="2304" w:type="dxa"/>
          </w:tcPr>
          <w:p w14:paraId="3FC6D544" w14:textId="77777777" w:rsidR="00340E53" w:rsidRDefault="00000000">
            <w:r>
              <w:rPr>
                <w:sz w:val="18"/>
              </w:rPr>
              <w:t>SDLC Orchestrator</w:t>
            </w:r>
          </w:p>
        </w:tc>
        <w:tc>
          <w:tcPr>
            <w:tcW w:w="2592" w:type="dxa"/>
          </w:tcPr>
          <w:p w14:paraId="49F0683F" w14:textId="77777777" w:rsidR="00340E53" w:rsidRDefault="00000000">
            <w:r>
              <w:rPr>
                <w:sz w:val="18"/>
              </w:rPr>
              <w:t>orchestrator-sdlc</w:t>
            </w:r>
          </w:p>
        </w:tc>
        <w:tc>
          <w:tcPr>
            <w:tcW w:w="4032" w:type="dxa"/>
          </w:tcPr>
          <w:p w14:paraId="26DC0ADC" w14:textId="77777777" w:rsidR="00340E53" w:rsidRDefault="00000000">
            <w:r>
              <w:rPr>
                <w:sz w:val="18"/>
              </w:rPr>
              <w:t>Refine Req → Design → Review → Plan → Code → Review → Test → PR</w:t>
            </w:r>
          </w:p>
        </w:tc>
        <w:tc>
          <w:tcPr>
            <w:tcW w:w="2592" w:type="dxa"/>
          </w:tcPr>
          <w:p w14:paraId="629968D2" w14:textId="77777777" w:rsidR="00340E53" w:rsidRDefault="00000000">
            <w:r>
              <w:rPr>
                <w:sz w:val="18"/>
              </w:rPr>
              <w:t>→ orchestrator-deployment &lt;ticket&gt;</w:t>
            </w:r>
          </w:p>
        </w:tc>
      </w:tr>
      <w:tr w:rsidR="00340E53" w14:paraId="51572FBD" w14:textId="77777777">
        <w:tc>
          <w:tcPr>
            <w:tcW w:w="2304" w:type="dxa"/>
            <w:shd w:val="clear" w:color="auto" w:fill="DCE6F1"/>
          </w:tcPr>
          <w:p w14:paraId="541C03F1" w14:textId="77777777" w:rsidR="00340E53" w:rsidRDefault="00000000">
            <w:r>
              <w:rPr>
                <w:sz w:val="18"/>
              </w:rPr>
              <w:t>Deployment Orchestrator</w:t>
            </w:r>
          </w:p>
        </w:tc>
        <w:tc>
          <w:tcPr>
            <w:tcW w:w="2592" w:type="dxa"/>
            <w:shd w:val="clear" w:color="auto" w:fill="DCE6F1"/>
          </w:tcPr>
          <w:p w14:paraId="51D018CE" w14:textId="77777777" w:rsidR="00340E53" w:rsidRDefault="00000000">
            <w:r>
              <w:rPr>
                <w:sz w:val="18"/>
              </w:rPr>
              <w:t>orchestrator-deployment</w:t>
            </w:r>
          </w:p>
        </w:tc>
        <w:tc>
          <w:tcPr>
            <w:tcW w:w="4032" w:type="dxa"/>
            <w:shd w:val="clear" w:color="auto" w:fill="DCE6F1"/>
          </w:tcPr>
          <w:p w14:paraId="37547206" w14:textId="77777777" w:rsidR="00340E53" w:rsidRDefault="00000000">
            <w:r>
              <w:rPr>
                <w:sz w:val="18"/>
              </w:rPr>
              <w:t>Deploy locally → Update Confluence docs</w:t>
            </w:r>
          </w:p>
        </w:tc>
        <w:tc>
          <w:tcPr>
            <w:tcW w:w="2592" w:type="dxa"/>
            <w:shd w:val="clear" w:color="auto" w:fill="DCE6F1"/>
          </w:tcPr>
          <w:p w14:paraId="3DA72C31" w14:textId="77777777" w:rsidR="00340E53" w:rsidRDefault="00000000">
            <w:r>
              <w:rPr>
                <w:sz w:val="18"/>
              </w:rPr>
              <w:t>Session end</w:t>
            </w:r>
          </w:p>
        </w:tc>
      </w:tr>
    </w:tbl>
    <w:p w14:paraId="18CF3AA2" w14:textId="77777777" w:rsidR="00340E53" w:rsidRDefault="00340E53"/>
    <w:p w14:paraId="61090B94" w14:textId="77777777" w:rsidR="00340E53" w:rsidRDefault="00000000">
      <w:pPr>
        <w:pStyle w:val="Heading2"/>
      </w:pPr>
      <w:r>
        <w:rPr>
          <w:color w:val="2E75B6"/>
        </w:rPr>
        <w:t>2.2 orchestrator-sdlc — 8-Step Workflow</w:t>
      </w:r>
    </w:p>
    <w:p w14:paraId="330E057B" w14:textId="77777777" w:rsidR="00340E53" w:rsidRDefault="00000000">
      <w:r>
        <w:rPr>
          <w:sz w:val="20"/>
        </w:rPr>
        <w:t>Each step delegates to a specialist subagent and ends with a mandatory human approval gate.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8"/>
        <w:gridCol w:w="2452"/>
        <w:gridCol w:w="2584"/>
        <w:gridCol w:w="4008"/>
      </w:tblGrid>
      <w:tr w:rsidR="00340E53" w14:paraId="088DFAE8" w14:textId="77777777">
        <w:tc>
          <w:tcPr>
            <w:tcW w:w="576" w:type="dxa"/>
            <w:shd w:val="clear" w:color="auto" w:fill="1F4E79"/>
          </w:tcPr>
          <w:p w14:paraId="3BF51BEC" w14:textId="77777777" w:rsidR="00340E53" w:rsidRDefault="00000000"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w="2592" w:type="dxa"/>
            <w:shd w:val="clear" w:color="auto" w:fill="1F4E79"/>
          </w:tcPr>
          <w:p w14:paraId="453CF737" w14:textId="77777777" w:rsidR="00340E53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736" w:type="dxa"/>
            <w:shd w:val="clear" w:color="auto" w:fill="1F4E79"/>
          </w:tcPr>
          <w:p w14:paraId="4EE4C196" w14:textId="77777777" w:rsidR="00340E53" w:rsidRDefault="00000000">
            <w:r>
              <w:rPr>
                <w:b/>
                <w:color w:val="FFFFFF"/>
                <w:sz w:val="18"/>
              </w:rPr>
              <w:t>Subagent</w:t>
            </w:r>
          </w:p>
        </w:tc>
        <w:tc>
          <w:tcPr>
            <w:tcW w:w="4320" w:type="dxa"/>
            <w:shd w:val="clear" w:color="auto" w:fill="1F4E79"/>
          </w:tcPr>
          <w:p w14:paraId="38E371B5" w14:textId="77777777" w:rsidR="00340E53" w:rsidRDefault="00000000">
            <w:r>
              <w:rPr>
                <w:b/>
                <w:color w:val="FFFFFF"/>
                <w:sz w:val="18"/>
              </w:rPr>
              <w:t>Gate / Output</w:t>
            </w:r>
          </w:p>
        </w:tc>
      </w:tr>
      <w:tr w:rsidR="00340E53" w14:paraId="0AAEEA53" w14:textId="77777777">
        <w:tc>
          <w:tcPr>
            <w:tcW w:w="576" w:type="dxa"/>
            <w:shd w:val="clear" w:color="auto" w:fill="DCE6F1"/>
          </w:tcPr>
          <w:p w14:paraId="49DF5B11" w14:textId="77777777" w:rsidR="00340E53" w:rsidRDefault="00000000">
            <w:r>
              <w:rPr>
                <w:sz w:val="18"/>
              </w:rPr>
              <w:t>1</w:t>
            </w:r>
          </w:p>
        </w:tc>
        <w:tc>
          <w:tcPr>
            <w:tcW w:w="2592" w:type="dxa"/>
            <w:shd w:val="clear" w:color="auto" w:fill="DCE6F1"/>
          </w:tcPr>
          <w:p w14:paraId="18B56B47" w14:textId="77777777" w:rsidR="00340E53" w:rsidRDefault="00000000">
            <w:r>
              <w:rPr>
                <w:sz w:val="18"/>
              </w:rPr>
              <w:t>Refine Requirements</w:t>
            </w:r>
          </w:p>
        </w:tc>
        <w:tc>
          <w:tcPr>
            <w:tcW w:w="2736" w:type="dxa"/>
            <w:shd w:val="clear" w:color="auto" w:fill="DCE6F1"/>
          </w:tcPr>
          <w:p w14:paraId="02E13CF1" w14:textId="77777777" w:rsidR="00340E53" w:rsidRDefault="00000000">
            <w:r>
              <w:rPr>
                <w:sz w:val="18"/>
              </w:rPr>
              <w:t>requirements-assistant</w:t>
            </w:r>
          </w:p>
        </w:tc>
        <w:tc>
          <w:tcPr>
            <w:tcW w:w="4320" w:type="dxa"/>
            <w:shd w:val="clear" w:color="auto" w:fill="DCE6F1"/>
          </w:tcPr>
          <w:p w14:paraId="15EB9B3B" w14:textId="77777777" w:rsidR="00340E53" w:rsidRDefault="00000000">
            <w:r>
              <w:rPr>
                <w:sz w:val="18"/>
              </w:rPr>
              <w:t>REQUIREMENTS.md — human approval</w:t>
            </w:r>
          </w:p>
        </w:tc>
      </w:tr>
      <w:tr w:rsidR="00340E53" w14:paraId="3F44BA65" w14:textId="77777777">
        <w:tc>
          <w:tcPr>
            <w:tcW w:w="576" w:type="dxa"/>
          </w:tcPr>
          <w:p w14:paraId="73602BFF" w14:textId="77777777" w:rsidR="00340E53" w:rsidRDefault="00000000">
            <w:r>
              <w:rPr>
                <w:sz w:val="18"/>
              </w:rPr>
              <w:t>2</w:t>
            </w:r>
          </w:p>
        </w:tc>
        <w:tc>
          <w:tcPr>
            <w:tcW w:w="2592" w:type="dxa"/>
          </w:tcPr>
          <w:p w14:paraId="4B84B82B" w14:textId="77777777" w:rsidR="00340E53" w:rsidRDefault="00000000">
            <w:r>
              <w:rPr>
                <w:sz w:val="18"/>
              </w:rPr>
              <w:t>Architecture Design</w:t>
            </w:r>
          </w:p>
        </w:tc>
        <w:tc>
          <w:tcPr>
            <w:tcW w:w="2736" w:type="dxa"/>
          </w:tcPr>
          <w:p w14:paraId="3D9A1E11" w14:textId="77777777" w:rsidR="00340E53" w:rsidRDefault="00000000">
            <w:r>
              <w:rPr>
                <w:sz w:val="18"/>
              </w:rPr>
              <w:t>architecture-design</w:t>
            </w:r>
          </w:p>
        </w:tc>
        <w:tc>
          <w:tcPr>
            <w:tcW w:w="4320" w:type="dxa"/>
          </w:tcPr>
          <w:p w14:paraId="5C8040D9" w14:textId="77777777" w:rsidR="00340E53" w:rsidRDefault="00000000">
            <w:r>
              <w:rPr>
                <w:sz w:val="18"/>
              </w:rPr>
              <w:t>ARCHITECTURE.md — human approval</w:t>
            </w:r>
          </w:p>
        </w:tc>
      </w:tr>
      <w:tr w:rsidR="00340E53" w14:paraId="7D1DDD9E" w14:textId="77777777">
        <w:tc>
          <w:tcPr>
            <w:tcW w:w="576" w:type="dxa"/>
            <w:shd w:val="clear" w:color="auto" w:fill="DCE6F1"/>
          </w:tcPr>
          <w:p w14:paraId="4AAF8E4E" w14:textId="77777777" w:rsidR="00340E53" w:rsidRDefault="00000000">
            <w:r>
              <w:rPr>
                <w:sz w:val="18"/>
              </w:rPr>
              <w:t>3</w:t>
            </w:r>
          </w:p>
        </w:tc>
        <w:tc>
          <w:tcPr>
            <w:tcW w:w="2592" w:type="dxa"/>
            <w:shd w:val="clear" w:color="auto" w:fill="DCE6F1"/>
          </w:tcPr>
          <w:p w14:paraId="4BF32977" w14:textId="77777777" w:rsidR="00340E53" w:rsidRDefault="00000000">
            <w:r>
              <w:rPr>
                <w:sz w:val="18"/>
              </w:rPr>
              <w:t>Design Review</w:t>
            </w:r>
          </w:p>
        </w:tc>
        <w:tc>
          <w:tcPr>
            <w:tcW w:w="2736" w:type="dxa"/>
            <w:shd w:val="clear" w:color="auto" w:fill="DCE6F1"/>
          </w:tcPr>
          <w:p w14:paraId="4A8A9FFC" w14:textId="77777777" w:rsidR="00340E53" w:rsidRDefault="00000000">
            <w:r>
              <w:rPr>
                <w:sz w:val="18"/>
              </w:rPr>
              <w:t>design-review</w:t>
            </w:r>
          </w:p>
        </w:tc>
        <w:tc>
          <w:tcPr>
            <w:tcW w:w="4320" w:type="dxa"/>
            <w:shd w:val="clear" w:color="auto" w:fill="DCE6F1"/>
          </w:tcPr>
          <w:p w14:paraId="432853A6" w14:textId="77777777" w:rsidR="00340E53" w:rsidRDefault="00000000">
            <w:r>
              <w:rPr>
                <w:sz w:val="18"/>
              </w:rPr>
              <w:t>design-review.md — ✅/❌ gate</w:t>
            </w:r>
          </w:p>
        </w:tc>
      </w:tr>
      <w:tr w:rsidR="00340E53" w14:paraId="364F01C0" w14:textId="77777777">
        <w:tc>
          <w:tcPr>
            <w:tcW w:w="576" w:type="dxa"/>
          </w:tcPr>
          <w:p w14:paraId="7DCC0030" w14:textId="77777777" w:rsidR="00340E53" w:rsidRDefault="00000000">
            <w:r>
              <w:rPr>
                <w:sz w:val="18"/>
              </w:rPr>
              <w:t>4</w:t>
            </w:r>
          </w:p>
        </w:tc>
        <w:tc>
          <w:tcPr>
            <w:tcW w:w="2592" w:type="dxa"/>
          </w:tcPr>
          <w:p w14:paraId="16303324" w14:textId="77777777" w:rsidR="00340E53" w:rsidRDefault="00000000">
            <w:r>
              <w:rPr>
                <w:sz w:val="18"/>
              </w:rPr>
              <w:t>Implementation Planning</w:t>
            </w:r>
          </w:p>
        </w:tc>
        <w:tc>
          <w:tcPr>
            <w:tcW w:w="2736" w:type="dxa"/>
          </w:tcPr>
          <w:p w14:paraId="5226AFBD" w14:textId="77777777" w:rsidR="00340E53" w:rsidRDefault="00000000">
            <w:r>
              <w:rPr>
                <w:sz w:val="18"/>
              </w:rPr>
              <w:t>implementation-planning</w:t>
            </w:r>
          </w:p>
        </w:tc>
        <w:tc>
          <w:tcPr>
            <w:tcW w:w="4320" w:type="dxa"/>
          </w:tcPr>
          <w:p w14:paraId="3130C053" w14:textId="77777777" w:rsidR="00340E53" w:rsidRDefault="00000000">
            <w:r>
              <w:rPr>
                <w:sz w:val="18"/>
              </w:rPr>
              <w:t>implementation-plan.md — human approval</w:t>
            </w:r>
          </w:p>
        </w:tc>
      </w:tr>
      <w:tr w:rsidR="00340E53" w14:paraId="5C91FD71" w14:textId="77777777">
        <w:tc>
          <w:tcPr>
            <w:tcW w:w="576" w:type="dxa"/>
            <w:shd w:val="clear" w:color="auto" w:fill="DCE6F1"/>
          </w:tcPr>
          <w:p w14:paraId="1002F52D" w14:textId="77777777" w:rsidR="00340E53" w:rsidRDefault="00000000">
            <w:r>
              <w:rPr>
                <w:sz w:val="18"/>
              </w:rPr>
              <w:t>5</w:t>
            </w:r>
          </w:p>
        </w:tc>
        <w:tc>
          <w:tcPr>
            <w:tcW w:w="2592" w:type="dxa"/>
            <w:shd w:val="clear" w:color="auto" w:fill="DCE6F1"/>
          </w:tcPr>
          <w:p w14:paraId="5C846B54" w14:textId="77777777" w:rsidR="00340E53" w:rsidRDefault="00000000">
            <w:r>
              <w:rPr>
                <w:sz w:val="18"/>
              </w:rPr>
              <w:t>Implementation</w:t>
            </w:r>
          </w:p>
        </w:tc>
        <w:tc>
          <w:tcPr>
            <w:tcW w:w="2736" w:type="dxa"/>
            <w:shd w:val="clear" w:color="auto" w:fill="DCE6F1"/>
          </w:tcPr>
          <w:p w14:paraId="5F166741" w14:textId="77777777" w:rsidR="00340E53" w:rsidRDefault="00000000">
            <w:r>
              <w:rPr>
                <w:sz w:val="18"/>
              </w:rPr>
              <w:t>implementation</w:t>
            </w:r>
          </w:p>
        </w:tc>
        <w:tc>
          <w:tcPr>
            <w:tcW w:w="4320" w:type="dxa"/>
            <w:shd w:val="clear" w:color="auto" w:fill="DCE6F1"/>
          </w:tcPr>
          <w:p w14:paraId="79841E79" w14:textId="77777777" w:rsidR="00340E53" w:rsidRDefault="00000000">
            <w:r>
              <w:rPr>
                <w:sz w:val="18"/>
              </w:rPr>
              <w:t>git diff — human approval</w:t>
            </w:r>
          </w:p>
        </w:tc>
      </w:tr>
      <w:tr w:rsidR="00340E53" w14:paraId="524A3F57" w14:textId="77777777">
        <w:tc>
          <w:tcPr>
            <w:tcW w:w="576" w:type="dxa"/>
          </w:tcPr>
          <w:p w14:paraId="67B4D10F" w14:textId="77777777" w:rsidR="00340E53" w:rsidRDefault="00000000">
            <w:r>
              <w:rPr>
                <w:sz w:val="18"/>
              </w:rPr>
              <w:t>6</w:t>
            </w:r>
          </w:p>
        </w:tc>
        <w:tc>
          <w:tcPr>
            <w:tcW w:w="2592" w:type="dxa"/>
          </w:tcPr>
          <w:p w14:paraId="1EC513B4" w14:textId="77777777" w:rsidR="00340E53" w:rsidRDefault="00000000">
            <w:r>
              <w:rPr>
                <w:sz w:val="18"/>
              </w:rPr>
              <w:t>Code Review</w:t>
            </w:r>
          </w:p>
        </w:tc>
        <w:tc>
          <w:tcPr>
            <w:tcW w:w="2736" w:type="dxa"/>
          </w:tcPr>
          <w:p w14:paraId="09919F69" w14:textId="77777777" w:rsidR="00340E53" w:rsidRDefault="00000000">
            <w:r>
              <w:rPr>
                <w:sz w:val="18"/>
              </w:rPr>
              <w:t>code-review-assistant</w:t>
            </w:r>
          </w:p>
        </w:tc>
        <w:tc>
          <w:tcPr>
            <w:tcW w:w="4320" w:type="dxa"/>
          </w:tcPr>
          <w:p w14:paraId="329D2968" w14:textId="77777777" w:rsidR="00340E53" w:rsidRDefault="00000000">
            <w:r>
              <w:rPr>
                <w:sz w:val="18"/>
              </w:rPr>
              <w:t>code-review.md — human approval</w:t>
            </w:r>
          </w:p>
        </w:tc>
      </w:tr>
      <w:tr w:rsidR="00340E53" w14:paraId="33F0D6C7" w14:textId="77777777">
        <w:tc>
          <w:tcPr>
            <w:tcW w:w="576" w:type="dxa"/>
            <w:shd w:val="clear" w:color="auto" w:fill="DCE6F1"/>
          </w:tcPr>
          <w:p w14:paraId="056CCE2A" w14:textId="77777777" w:rsidR="00340E53" w:rsidRDefault="00000000">
            <w:r>
              <w:rPr>
                <w:sz w:val="18"/>
              </w:rPr>
              <w:t>7</w:t>
            </w:r>
          </w:p>
        </w:tc>
        <w:tc>
          <w:tcPr>
            <w:tcW w:w="2592" w:type="dxa"/>
            <w:shd w:val="clear" w:color="auto" w:fill="DCE6F1"/>
          </w:tcPr>
          <w:p w14:paraId="3A2DE7C4" w14:textId="77777777" w:rsidR="00340E53" w:rsidRDefault="00000000">
            <w:r>
              <w:rPr>
                <w:sz w:val="18"/>
              </w:rPr>
              <w:t>Verify</w:t>
            </w:r>
          </w:p>
        </w:tc>
        <w:tc>
          <w:tcPr>
            <w:tcW w:w="2736" w:type="dxa"/>
            <w:shd w:val="clear" w:color="auto" w:fill="DCE6F1"/>
          </w:tcPr>
          <w:p w14:paraId="0E212120" w14:textId="77777777" w:rsidR="00340E53" w:rsidRDefault="00000000">
            <w:r>
              <w:rPr>
                <w:sz w:val="18"/>
              </w:rPr>
              <w:t>verify-test</w:t>
            </w:r>
          </w:p>
        </w:tc>
        <w:tc>
          <w:tcPr>
            <w:tcW w:w="4320" w:type="dxa"/>
            <w:shd w:val="clear" w:color="auto" w:fill="DCE6F1"/>
          </w:tcPr>
          <w:p w14:paraId="280070B7" w14:textId="77777777" w:rsidR="00340E53" w:rsidRDefault="00000000">
            <w:r>
              <w:rPr>
                <w:sz w:val="18"/>
              </w:rPr>
              <w:t>verify-test-result.md — human approval</w:t>
            </w:r>
          </w:p>
        </w:tc>
      </w:tr>
      <w:tr w:rsidR="00340E53" w14:paraId="15E42F4F" w14:textId="77777777">
        <w:tc>
          <w:tcPr>
            <w:tcW w:w="576" w:type="dxa"/>
          </w:tcPr>
          <w:p w14:paraId="396C4FE8" w14:textId="77777777" w:rsidR="00340E53" w:rsidRDefault="00000000">
            <w:r>
              <w:rPr>
                <w:sz w:val="18"/>
              </w:rPr>
              <w:t>8</w:t>
            </w:r>
          </w:p>
        </w:tc>
        <w:tc>
          <w:tcPr>
            <w:tcW w:w="2592" w:type="dxa"/>
          </w:tcPr>
          <w:p w14:paraId="0B42594A" w14:textId="77777777" w:rsidR="00340E53" w:rsidRDefault="00000000">
            <w:r>
              <w:rPr>
                <w:sz w:val="18"/>
              </w:rPr>
              <w:t>PR Creation</w:t>
            </w:r>
          </w:p>
        </w:tc>
        <w:tc>
          <w:tcPr>
            <w:tcW w:w="2736" w:type="dxa"/>
          </w:tcPr>
          <w:p w14:paraId="0B6835D7" w14:textId="77777777" w:rsidR="00340E53" w:rsidRDefault="00000000">
            <w:r>
              <w:rPr>
                <w:sz w:val="18"/>
              </w:rPr>
              <w:t>pr-creator</w:t>
            </w:r>
          </w:p>
        </w:tc>
        <w:tc>
          <w:tcPr>
            <w:tcW w:w="4320" w:type="dxa"/>
          </w:tcPr>
          <w:p w14:paraId="37E6374C" w14:textId="77777777" w:rsidR="00340E53" w:rsidRDefault="00000000">
            <w:r>
              <w:rPr>
                <w:sz w:val="18"/>
              </w:rPr>
              <w:t>PR URL + CHANGELOG.md</w:t>
            </w:r>
          </w:p>
        </w:tc>
      </w:tr>
    </w:tbl>
    <w:p w14:paraId="6DF7B539" w14:textId="77777777" w:rsidR="00340E53" w:rsidRDefault="00340E53"/>
    <w:p w14:paraId="52F04F81" w14:textId="77777777" w:rsidR="00340E53" w:rsidRDefault="00000000">
      <w:r>
        <w:br w:type="page"/>
      </w:r>
    </w:p>
    <w:p w14:paraId="6826F52E" w14:textId="77777777" w:rsidR="00340E53" w:rsidRDefault="00000000">
      <w:pPr>
        <w:pStyle w:val="Heading1"/>
      </w:pPr>
      <w:r>
        <w:rPr>
          <w:color w:val="1F4E79"/>
        </w:rPr>
        <w:lastRenderedPageBreak/>
        <w:t>3. Agents in the Orchestrator</w:t>
      </w:r>
    </w:p>
    <w:p w14:paraId="3998E670" w14:textId="77777777" w:rsidR="00340E53" w:rsidRDefault="00000000">
      <w:r>
        <w:rPr>
          <w:sz w:val="20"/>
        </w:rPr>
        <w:t>The orchestrator-sdlc uses 8 specialist subagents. Each has a focused role, minimal tool set, and produces a specific output artifact.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5"/>
        <w:gridCol w:w="2706"/>
        <w:gridCol w:w="2230"/>
        <w:gridCol w:w="2381"/>
      </w:tblGrid>
      <w:tr w:rsidR="00340E53" w14:paraId="22987B22" w14:textId="77777777">
        <w:tc>
          <w:tcPr>
            <w:tcW w:w="2592" w:type="dxa"/>
            <w:shd w:val="clear" w:color="auto" w:fill="1F4E79"/>
          </w:tcPr>
          <w:p w14:paraId="39CD32C6" w14:textId="77777777" w:rsidR="00340E53" w:rsidRDefault="00000000">
            <w:r>
              <w:rPr>
                <w:b/>
                <w:color w:val="FFFFFF"/>
                <w:sz w:val="18"/>
              </w:rPr>
              <w:t>Agent</w:t>
            </w:r>
          </w:p>
        </w:tc>
        <w:tc>
          <w:tcPr>
            <w:tcW w:w="3024" w:type="dxa"/>
            <w:shd w:val="clear" w:color="auto" w:fill="1F4E79"/>
          </w:tcPr>
          <w:p w14:paraId="1021B8D7" w14:textId="77777777" w:rsidR="00340E53" w:rsidRDefault="00000000"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2592" w:type="dxa"/>
            <w:shd w:val="clear" w:color="auto" w:fill="1F4E79"/>
          </w:tcPr>
          <w:p w14:paraId="78BCBA96" w14:textId="77777777" w:rsidR="00340E53" w:rsidRDefault="00000000">
            <w:r>
              <w:rPr>
                <w:b/>
                <w:color w:val="FFFFFF"/>
                <w:sz w:val="18"/>
              </w:rPr>
              <w:t>Tools</w:t>
            </w:r>
          </w:p>
        </w:tc>
        <w:tc>
          <w:tcPr>
            <w:tcW w:w="2592" w:type="dxa"/>
            <w:shd w:val="clear" w:color="auto" w:fill="1F4E79"/>
          </w:tcPr>
          <w:p w14:paraId="7B4F0C51" w14:textId="77777777" w:rsidR="00340E53" w:rsidRDefault="00000000">
            <w:r>
              <w:rPr>
                <w:b/>
                <w:color w:val="FFFFFF"/>
                <w:sz w:val="18"/>
              </w:rPr>
              <w:t>Output Artifact</w:t>
            </w:r>
          </w:p>
        </w:tc>
      </w:tr>
      <w:tr w:rsidR="00340E53" w14:paraId="115B820B" w14:textId="77777777">
        <w:tc>
          <w:tcPr>
            <w:tcW w:w="2592" w:type="dxa"/>
            <w:shd w:val="clear" w:color="auto" w:fill="DCE6F1"/>
          </w:tcPr>
          <w:p w14:paraId="4EB89CFE" w14:textId="77777777" w:rsidR="00340E53" w:rsidRDefault="00000000">
            <w:r>
              <w:rPr>
                <w:sz w:val="18"/>
              </w:rPr>
              <w:t>requirements-assistant</w:t>
            </w:r>
          </w:p>
        </w:tc>
        <w:tc>
          <w:tcPr>
            <w:tcW w:w="3024" w:type="dxa"/>
            <w:shd w:val="clear" w:color="auto" w:fill="DCE6F1"/>
          </w:tcPr>
          <w:p w14:paraId="1B6BADB8" w14:textId="77777777" w:rsidR="00340E53" w:rsidRDefault="00000000">
            <w:r>
              <w:rPr>
                <w:sz w:val="18"/>
              </w:rPr>
              <w:t>Refine user story into full requirements doc</w:t>
            </w:r>
          </w:p>
        </w:tc>
        <w:tc>
          <w:tcPr>
            <w:tcW w:w="2592" w:type="dxa"/>
            <w:shd w:val="clear" w:color="auto" w:fill="DCE6F1"/>
          </w:tcPr>
          <w:p w14:paraId="0CF41F79" w14:textId="77777777" w:rsidR="00340E53" w:rsidRDefault="00000000">
            <w:r>
              <w:rPr>
                <w:sz w:val="18"/>
              </w:rPr>
              <w:t>read, search, edit</w:t>
            </w:r>
          </w:p>
        </w:tc>
        <w:tc>
          <w:tcPr>
            <w:tcW w:w="2592" w:type="dxa"/>
            <w:shd w:val="clear" w:color="auto" w:fill="DCE6F1"/>
          </w:tcPr>
          <w:p w14:paraId="0C681E35" w14:textId="77777777" w:rsidR="00340E53" w:rsidRDefault="00000000">
            <w:r>
              <w:rPr>
                <w:sz w:val="18"/>
              </w:rPr>
              <w:t>REQUIREMENTS.md</w:t>
            </w:r>
          </w:p>
        </w:tc>
      </w:tr>
      <w:tr w:rsidR="00340E53" w14:paraId="0F06D0DF" w14:textId="77777777">
        <w:tc>
          <w:tcPr>
            <w:tcW w:w="2592" w:type="dxa"/>
          </w:tcPr>
          <w:p w14:paraId="7E98889B" w14:textId="77777777" w:rsidR="00340E53" w:rsidRDefault="00000000">
            <w:r>
              <w:rPr>
                <w:sz w:val="18"/>
              </w:rPr>
              <w:t>architecture-design</w:t>
            </w:r>
          </w:p>
        </w:tc>
        <w:tc>
          <w:tcPr>
            <w:tcW w:w="3024" w:type="dxa"/>
          </w:tcPr>
          <w:p w14:paraId="3CBD8D62" w14:textId="77777777" w:rsidR="00340E53" w:rsidRDefault="00000000">
            <w:r>
              <w:rPr>
                <w:sz w:val="18"/>
              </w:rPr>
              <w:t>Produce architecture overview + API contract</w:t>
            </w:r>
          </w:p>
        </w:tc>
        <w:tc>
          <w:tcPr>
            <w:tcW w:w="2592" w:type="dxa"/>
          </w:tcPr>
          <w:p w14:paraId="4EE5B1CE" w14:textId="77777777" w:rsidR="00340E53" w:rsidRDefault="00000000">
            <w:r>
              <w:rPr>
                <w:sz w:val="18"/>
              </w:rPr>
              <w:t>read, search, edit, confluence/*</w:t>
            </w:r>
          </w:p>
        </w:tc>
        <w:tc>
          <w:tcPr>
            <w:tcW w:w="2592" w:type="dxa"/>
          </w:tcPr>
          <w:p w14:paraId="5CE3176E" w14:textId="77777777" w:rsidR="00340E53" w:rsidRDefault="00000000">
            <w:r>
              <w:rPr>
                <w:sz w:val="18"/>
              </w:rPr>
              <w:t>ARCHITECTURE.md</w:t>
            </w:r>
          </w:p>
        </w:tc>
      </w:tr>
      <w:tr w:rsidR="00340E53" w14:paraId="73B20ABE" w14:textId="77777777">
        <w:tc>
          <w:tcPr>
            <w:tcW w:w="2592" w:type="dxa"/>
            <w:shd w:val="clear" w:color="auto" w:fill="DCE6F1"/>
          </w:tcPr>
          <w:p w14:paraId="1387C2CC" w14:textId="77777777" w:rsidR="00340E53" w:rsidRDefault="00000000">
            <w:r>
              <w:rPr>
                <w:sz w:val="18"/>
              </w:rPr>
              <w:t>design-review</w:t>
            </w:r>
          </w:p>
        </w:tc>
        <w:tc>
          <w:tcPr>
            <w:tcW w:w="3024" w:type="dxa"/>
            <w:shd w:val="clear" w:color="auto" w:fill="DCE6F1"/>
          </w:tcPr>
          <w:p w14:paraId="5A48C009" w14:textId="77777777" w:rsidR="00340E53" w:rsidRDefault="00000000">
            <w:r>
              <w:rPr>
                <w:sz w:val="18"/>
              </w:rPr>
              <w:t>Review ARCHITECTURE.md for risks and gaps</w:t>
            </w:r>
          </w:p>
        </w:tc>
        <w:tc>
          <w:tcPr>
            <w:tcW w:w="2592" w:type="dxa"/>
            <w:shd w:val="clear" w:color="auto" w:fill="DCE6F1"/>
          </w:tcPr>
          <w:p w14:paraId="33FBEE64" w14:textId="77777777" w:rsidR="00340E53" w:rsidRDefault="00000000">
            <w:r>
              <w:rPr>
                <w:sz w:val="18"/>
              </w:rPr>
              <w:t>read, search, edit</w:t>
            </w:r>
          </w:p>
        </w:tc>
        <w:tc>
          <w:tcPr>
            <w:tcW w:w="2592" w:type="dxa"/>
            <w:shd w:val="clear" w:color="auto" w:fill="DCE6F1"/>
          </w:tcPr>
          <w:p w14:paraId="62F532FD" w14:textId="77777777" w:rsidR="00340E53" w:rsidRDefault="00000000">
            <w:r>
              <w:rPr>
                <w:sz w:val="18"/>
              </w:rPr>
              <w:t>design-review.md</w:t>
            </w:r>
          </w:p>
        </w:tc>
      </w:tr>
      <w:tr w:rsidR="00340E53" w14:paraId="721184BF" w14:textId="77777777">
        <w:tc>
          <w:tcPr>
            <w:tcW w:w="2592" w:type="dxa"/>
          </w:tcPr>
          <w:p w14:paraId="10531E60" w14:textId="77777777" w:rsidR="00340E53" w:rsidRDefault="00000000">
            <w:r>
              <w:rPr>
                <w:sz w:val="18"/>
              </w:rPr>
              <w:t>implementation-planning</w:t>
            </w:r>
          </w:p>
        </w:tc>
        <w:tc>
          <w:tcPr>
            <w:tcW w:w="3024" w:type="dxa"/>
          </w:tcPr>
          <w:p w14:paraId="5FC10C62" w14:textId="77777777" w:rsidR="00340E53" w:rsidRDefault="00000000">
            <w:r>
              <w:rPr>
                <w:sz w:val="18"/>
              </w:rPr>
              <w:t>Break design into prioritised task list</w:t>
            </w:r>
          </w:p>
        </w:tc>
        <w:tc>
          <w:tcPr>
            <w:tcW w:w="2592" w:type="dxa"/>
          </w:tcPr>
          <w:p w14:paraId="0C04FEB2" w14:textId="77777777" w:rsidR="00340E53" w:rsidRDefault="00000000">
            <w:r>
              <w:rPr>
                <w:sz w:val="18"/>
              </w:rPr>
              <w:t>read, search, edit</w:t>
            </w:r>
          </w:p>
        </w:tc>
        <w:tc>
          <w:tcPr>
            <w:tcW w:w="2592" w:type="dxa"/>
          </w:tcPr>
          <w:p w14:paraId="36ABA624" w14:textId="77777777" w:rsidR="00340E53" w:rsidRDefault="00000000">
            <w:r>
              <w:rPr>
                <w:sz w:val="18"/>
              </w:rPr>
              <w:t>implementation-plan.md</w:t>
            </w:r>
          </w:p>
        </w:tc>
      </w:tr>
      <w:tr w:rsidR="00340E53" w14:paraId="7D93D1F6" w14:textId="77777777">
        <w:tc>
          <w:tcPr>
            <w:tcW w:w="2592" w:type="dxa"/>
            <w:shd w:val="clear" w:color="auto" w:fill="DCE6F1"/>
          </w:tcPr>
          <w:p w14:paraId="251E9324" w14:textId="77777777" w:rsidR="00340E53" w:rsidRDefault="00000000">
            <w:r>
              <w:rPr>
                <w:sz w:val="18"/>
              </w:rPr>
              <w:t>implementation</w:t>
            </w:r>
          </w:p>
        </w:tc>
        <w:tc>
          <w:tcPr>
            <w:tcW w:w="3024" w:type="dxa"/>
            <w:shd w:val="clear" w:color="auto" w:fill="DCE6F1"/>
          </w:tcPr>
          <w:p w14:paraId="20FF9A61" w14:textId="77777777" w:rsidR="00340E53" w:rsidRDefault="00000000">
            <w:r>
              <w:rPr>
                <w:sz w:val="18"/>
              </w:rPr>
              <w:t>Implement all tasks from implementation-plan.md</w:t>
            </w:r>
          </w:p>
        </w:tc>
        <w:tc>
          <w:tcPr>
            <w:tcW w:w="2592" w:type="dxa"/>
            <w:shd w:val="clear" w:color="auto" w:fill="DCE6F1"/>
          </w:tcPr>
          <w:p w14:paraId="08D24DF6" w14:textId="77777777" w:rsidR="00340E53" w:rsidRDefault="00000000">
            <w:r>
              <w:rPr>
                <w:sz w:val="18"/>
              </w:rPr>
              <w:t>read, search, edit, execute</w:t>
            </w:r>
          </w:p>
        </w:tc>
        <w:tc>
          <w:tcPr>
            <w:tcW w:w="2592" w:type="dxa"/>
            <w:shd w:val="clear" w:color="auto" w:fill="DCE6F1"/>
          </w:tcPr>
          <w:p w14:paraId="07059E3A" w14:textId="77777777" w:rsidR="00340E53" w:rsidRDefault="00000000">
            <w:r>
              <w:rPr>
                <w:sz w:val="18"/>
              </w:rPr>
              <w:t>Code changes + git diff</w:t>
            </w:r>
          </w:p>
        </w:tc>
      </w:tr>
      <w:tr w:rsidR="00340E53" w14:paraId="61ED788D" w14:textId="77777777">
        <w:tc>
          <w:tcPr>
            <w:tcW w:w="2592" w:type="dxa"/>
          </w:tcPr>
          <w:p w14:paraId="2AEAC1BB" w14:textId="77777777" w:rsidR="00340E53" w:rsidRDefault="00000000">
            <w:r>
              <w:rPr>
                <w:sz w:val="18"/>
              </w:rPr>
              <w:t>code-review-assistant</w:t>
            </w:r>
          </w:p>
        </w:tc>
        <w:tc>
          <w:tcPr>
            <w:tcW w:w="3024" w:type="dxa"/>
          </w:tcPr>
          <w:p w14:paraId="0B16E40D" w14:textId="77777777" w:rsidR="00340E53" w:rsidRDefault="00000000">
            <w:r>
              <w:rPr>
                <w:sz w:val="18"/>
              </w:rPr>
              <w:t>Review uncommitted diff for security/correctness</w:t>
            </w:r>
          </w:p>
        </w:tc>
        <w:tc>
          <w:tcPr>
            <w:tcW w:w="2592" w:type="dxa"/>
          </w:tcPr>
          <w:p w14:paraId="08377448" w14:textId="77777777" w:rsidR="00340E53" w:rsidRDefault="00000000">
            <w:r>
              <w:rPr>
                <w:sz w:val="18"/>
              </w:rPr>
              <w:t>read, search, execute</w:t>
            </w:r>
          </w:p>
        </w:tc>
        <w:tc>
          <w:tcPr>
            <w:tcW w:w="2592" w:type="dxa"/>
          </w:tcPr>
          <w:p w14:paraId="5274B26A" w14:textId="77777777" w:rsidR="00340E53" w:rsidRDefault="00000000">
            <w:r>
              <w:rPr>
                <w:sz w:val="18"/>
              </w:rPr>
              <w:t>code-review.md</w:t>
            </w:r>
          </w:p>
        </w:tc>
      </w:tr>
      <w:tr w:rsidR="00340E53" w14:paraId="3FDC93AA" w14:textId="77777777">
        <w:tc>
          <w:tcPr>
            <w:tcW w:w="2592" w:type="dxa"/>
            <w:shd w:val="clear" w:color="auto" w:fill="DCE6F1"/>
          </w:tcPr>
          <w:p w14:paraId="6E36B693" w14:textId="77777777" w:rsidR="00340E53" w:rsidRDefault="00000000">
            <w:r>
              <w:rPr>
                <w:sz w:val="18"/>
              </w:rPr>
              <w:t>verify-test</w:t>
            </w:r>
          </w:p>
        </w:tc>
        <w:tc>
          <w:tcPr>
            <w:tcW w:w="3024" w:type="dxa"/>
            <w:shd w:val="clear" w:color="auto" w:fill="DCE6F1"/>
          </w:tcPr>
          <w:p w14:paraId="4407212F" w14:textId="77777777" w:rsidR="00340E53" w:rsidRDefault="00000000">
            <w:r>
              <w:rPr>
                <w:sz w:val="18"/>
              </w:rPr>
              <w:t>Run unit tests + write + execute Playwright E2E tests</w:t>
            </w:r>
          </w:p>
        </w:tc>
        <w:tc>
          <w:tcPr>
            <w:tcW w:w="2592" w:type="dxa"/>
            <w:shd w:val="clear" w:color="auto" w:fill="DCE6F1"/>
          </w:tcPr>
          <w:p w14:paraId="6090E49C" w14:textId="77777777" w:rsidR="00340E53" w:rsidRDefault="00000000">
            <w:r>
              <w:rPr>
                <w:sz w:val="18"/>
              </w:rPr>
              <w:t>read, edit, execute, playwright/*</w:t>
            </w:r>
          </w:p>
        </w:tc>
        <w:tc>
          <w:tcPr>
            <w:tcW w:w="2592" w:type="dxa"/>
            <w:shd w:val="clear" w:color="auto" w:fill="DCE6F1"/>
          </w:tcPr>
          <w:p w14:paraId="319F1B06" w14:textId="77777777" w:rsidR="00340E53" w:rsidRDefault="00000000">
            <w:r>
              <w:rPr>
                <w:sz w:val="18"/>
              </w:rPr>
              <w:t>verify-test-result.md</w:t>
            </w:r>
          </w:p>
        </w:tc>
      </w:tr>
      <w:tr w:rsidR="00340E53" w14:paraId="78BE3CD4" w14:textId="77777777">
        <w:tc>
          <w:tcPr>
            <w:tcW w:w="2592" w:type="dxa"/>
          </w:tcPr>
          <w:p w14:paraId="0C19BC79" w14:textId="77777777" w:rsidR="00340E53" w:rsidRDefault="00000000">
            <w:r>
              <w:rPr>
                <w:sz w:val="18"/>
              </w:rPr>
              <w:t>pr-creator</w:t>
            </w:r>
          </w:p>
        </w:tc>
        <w:tc>
          <w:tcPr>
            <w:tcW w:w="3024" w:type="dxa"/>
          </w:tcPr>
          <w:p w14:paraId="52602E05" w14:textId="77777777" w:rsidR="00340E53" w:rsidRDefault="00000000">
            <w:r>
              <w:rPr>
                <w:sz w:val="18"/>
              </w:rPr>
              <w:t>Create PR with full description + changelog entry</w:t>
            </w:r>
          </w:p>
        </w:tc>
        <w:tc>
          <w:tcPr>
            <w:tcW w:w="2592" w:type="dxa"/>
          </w:tcPr>
          <w:p w14:paraId="4ED25B45" w14:textId="77777777" w:rsidR="00340E53" w:rsidRDefault="00000000">
            <w:r>
              <w:rPr>
                <w:sz w:val="18"/>
              </w:rPr>
              <w:t>read, search, execute, github/*</w:t>
            </w:r>
          </w:p>
        </w:tc>
        <w:tc>
          <w:tcPr>
            <w:tcW w:w="2592" w:type="dxa"/>
          </w:tcPr>
          <w:p w14:paraId="77043DA8" w14:textId="77777777" w:rsidR="00340E53" w:rsidRDefault="00000000">
            <w:r>
              <w:rPr>
                <w:sz w:val="18"/>
              </w:rPr>
              <w:t>PR URL + CHANGELOG.md</w:t>
            </w:r>
          </w:p>
        </w:tc>
      </w:tr>
    </w:tbl>
    <w:p w14:paraId="35309950" w14:textId="77777777" w:rsidR="00340E53" w:rsidRDefault="00340E53"/>
    <w:p w14:paraId="24765520" w14:textId="77777777" w:rsidR="00340E53" w:rsidRDefault="00000000">
      <w:r>
        <w:br w:type="page"/>
      </w:r>
    </w:p>
    <w:p w14:paraId="6AAC75E7" w14:textId="77777777" w:rsidR="00340E53" w:rsidRDefault="00000000">
      <w:pPr>
        <w:pStyle w:val="Heading1"/>
      </w:pPr>
      <w:r>
        <w:rPr>
          <w:color w:val="1F4E79"/>
        </w:rPr>
        <w:lastRenderedPageBreak/>
        <w:t>4. Stage Outputs — EPMCDMETST-40786</w:t>
      </w:r>
    </w:p>
    <w:p w14:paraId="7534117B" w14:textId="77777777" w:rsidR="00340E53" w:rsidRDefault="00000000">
      <w:r>
        <w:rPr>
          <w:sz w:val="20"/>
        </w:rPr>
        <w:t>The following subsections document the actual output produced at each step of the orchestrator execution for FR-3.1: Borrow a Book.</w:t>
      </w:r>
    </w:p>
    <w:p w14:paraId="698F9178" w14:textId="77777777" w:rsidR="00340E53" w:rsidRDefault="00000000">
      <w:pPr>
        <w:pStyle w:val="Heading2"/>
      </w:pPr>
      <w:r>
        <w:rPr>
          <w:color w:val="2E75B6"/>
        </w:rPr>
        <w:t>Step 1 — Refine Requirements</w:t>
      </w:r>
    </w:p>
    <w:p w14:paraId="43CC971D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requirements-assistant     Output: REQUIREMENTS.md     Gate: ✅ Approved</w:t>
      </w:r>
    </w:p>
    <w:p w14:paraId="5DEA9D23" w14:textId="5E9FB1BA" w:rsidR="008667A7" w:rsidRDefault="008667A7">
      <w:hyperlink r:id="rId6" w:history="1">
        <w:r w:rsidRPr="00C93334">
          <w:rPr>
            <w:rStyle w:val="Hyperlink"/>
          </w:rPr>
          <w:t>https://github.com/JanpreetSingh/online-library-management/blob/EPMCDMETST-40786/REQUIREMENTS.md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1"/>
        <w:gridCol w:w="7121"/>
      </w:tblGrid>
      <w:tr w:rsidR="00340E53" w14:paraId="32D5F7BC" w14:textId="77777777">
        <w:tc>
          <w:tcPr>
            <w:tcW w:w="2592" w:type="dxa"/>
            <w:shd w:val="clear" w:color="auto" w:fill="1F4E79"/>
          </w:tcPr>
          <w:p w14:paraId="1ACE0A4E" w14:textId="77777777" w:rsidR="00340E53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488" w:type="dxa"/>
            <w:shd w:val="clear" w:color="auto" w:fill="1F4E79"/>
          </w:tcPr>
          <w:p w14:paraId="6D6E12D9" w14:textId="77777777" w:rsidR="00340E53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340E53" w14:paraId="5ED01FB7" w14:textId="77777777">
        <w:tc>
          <w:tcPr>
            <w:tcW w:w="2592" w:type="dxa"/>
            <w:shd w:val="clear" w:color="auto" w:fill="DCE6F1"/>
          </w:tcPr>
          <w:p w14:paraId="558DA629" w14:textId="77777777" w:rsidR="00340E53" w:rsidRDefault="00000000">
            <w:r>
              <w:rPr>
                <w:sz w:val="18"/>
              </w:rPr>
              <w:t>User Story</w:t>
            </w:r>
          </w:p>
        </w:tc>
        <w:tc>
          <w:tcPr>
            <w:tcW w:w="7488" w:type="dxa"/>
            <w:shd w:val="clear" w:color="auto" w:fill="DCE6F1"/>
          </w:tcPr>
          <w:p w14:paraId="362C5BF2" w14:textId="77777777" w:rsidR="00340E53" w:rsidRDefault="00000000">
            <w:r>
              <w:rPr>
                <w:sz w:val="18"/>
              </w:rPr>
              <w:t>As a library member, I want to borrow an available book from the catalog, so that I can take it out on loan and the system accurately tracks availability.</w:t>
            </w:r>
          </w:p>
        </w:tc>
      </w:tr>
      <w:tr w:rsidR="00340E53" w14:paraId="0469602B" w14:textId="77777777">
        <w:tc>
          <w:tcPr>
            <w:tcW w:w="2592" w:type="dxa"/>
          </w:tcPr>
          <w:p w14:paraId="715D9049" w14:textId="77777777" w:rsidR="00340E53" w:rsidRDefault="00000000">
            <w:r>
              <w:rPr>
                <w:sz w:val="18"/>
              </w:rPr>
              <w:t>Jira</w:t>
            </w:r>
          </w:p>
        </w:tc>
        <w:tc>
          <w:tcPr>
            <w:tcW w:w="7488" w:type="dxa"/>
          </w:tcPr>
          <w:p w14:paraId="2D75346F" w14:textId="77777777" w:rsidR="00340E53" w:rsidRDefault="00000000">
            <w:r>
              <w:rPr>
                <w:sz w:val="18"/>
              </w:rPr>
              <w:t>EPMCDMETST-40786</w:t>
            </w:r>
          </w:p>
        </w:tc>
      </w:tr>
      <w:tr w:rsidR="00340E53" w14:paraId="79FAEC6B" w14:textId="77777777">
        <w:tc>
          <w:tcPr>
            <w:tcW w:w="2592" w:type="dxa"/>
            <w:shd w:val="clear" w:color="auto" w:fill="DCE6F1"/>
          </w:tcPr>
          <w:p w14:paraId="599AFCEE" w14:textId="77777777" w:rsidR="00340E53" w:rsidRDefault="00000000">
            <w:r>
              <w:rPr>
                <w:sz w:val="18"/>
              </w:rPr>
              <w:t>Functional Reqs</w:t>
            </w:r>
          </w:p>
        </w:tc>
        <w:tc>
          <w:tcPr>
            <w:tcW w:w="7488" w:type="dxa"/>
            <w:shd w:val="clear" w:color="auto" w:fill="DCE6F1"/>
          </w:tcPr>
          <w:p w14:paraId="29E60FDA" w14:textId="77777777" w:rsidR="00340E53" w:rsidRDefault="00000000">
            <w:r>
              <w:rPr>
                <w:sz w:val="18"/>
              </w:rPr>
              <w:t>8 (authentication, availability check, borrow limit, role guard, transaction creation, copy decrement, atomicity, concurrency)</w:t>
            </w:r>
          </w:p>
        </w:tc>
      </w:tr>
      <w:tr w:rsidR="00340E53" w14:paraId="26146C38" w14:textId="77777777">
        <w:tc>
          <w:tcPr>
            <w:tcW w:w="2592" w:type="dxa"/>
          </w:tcPr>
          <w:p w14:paraId="2A4CB6FD" w14:textId="77777777" w:rsidR="00340E53" w:rsidRDefault="00000000">
            <w:r>
              <w:rPr>
                <w:sz w:val="18"/>
              </w:rPr>
              <w:t>Non-Functional</w:t>
            </w:r>
          </w:p>
        </w:tc>
        <w:tc>
          <w:tcPr>
            <w:tcW w:w="7488" w:type="dxa"/>
          </w:tcPr>
          <w:p w14:paraId="5C14D3F6" w14:textId="77777777" w:rsidR="00340E53" w:rsidRDefault="00000000">
            <w:r>
              <w:rPr>
                <w:sz w:val="18"/>
              </w:rPr>
              <w:t>6 (security JWT, server-side auth, DB-level atomicity, no negative copies, error clarity, idempotency)</w:t>
            </w:r>
          </w:p>
        </w:tc>
      </w:tr>
      <w:tr w:rsidR="00340E53" w14:paraId="089A108E" w14:textId="77777777">
        <w:tc>
          <w:tcPr>
            <w:tcW w:w="2592" w:type="dxa"/>
            <w:shd w:val="clear" w:color="auto" w:fill="DCE6F1"/>
          </w:tcPr>
          <w:p w14:paraId="788870BD" w14:textId="77777777" w:rsidR="00340E53" w:rsidRDefault="00000000">
            <w:r>
              <w:rPr>
                <w:sz w:val="18"/>
              </w:rPr>
              <w:t>Acceptance Criteria</w:t>
            </w:r>
          </w:p>
        </w:tc>
        <w:tc>
          <w:tcPr>
            <w:tcW w:w="7488" w:type="dxa"/>
            <w:shd w:val="clear" w:color="auto" w:fill="DCE6F1"/>
          </w:tcPr>
          <w:p w14:paraId="2559FF0B" w14:textId="77777777" w:rsidR="00340E53" w:rsidRDefault="00000000">
            <w:r>
              <w:rPr>
                <w:sz w:val="18"/>
              </w:rPr>
              <w:t>6 (happy path, zero copies, borrow limit, decrement invariant, role guard, concurrent request)</w:t>
            </w:r>
          </w:p>
        </w:tc>
      </w:tr>
      <w:tr w:rsidR="00340E53" w14:paraId="060CA84F" w14:textId="77777777">
        <w:tc>
          <w:tcPr>
            <w:tcW w:w="2592" w:type="dxa"/>
          </w:tcPr>
          <w:p w14:paraId="1979DCF9" w14:textId="77777777" w:rsidR="00340E53" w:rsidRDefault="00000000">
            <w:r>
              <w:rPr>
                <w:sz w:val="18"/>
              </w:rPr>
              <w:t>Key Constraint</w:t>
            </w:r>
          </w:p>
        </w:tc>
        <w:tc>
          <w:tcPr>
            <w:tcW w:w="7488" w:type="dxa"/>
          </w:tcPr>
          <w:p w14:paraId="731EF793" w14:textId="77777777" w:rsidR="00340E53" w:rsidRDefault="00000000">
            <w:r>
              <w:rPr>
                <w:sz w:val="18"/>
              </w:rPr>
              <w:t>Max 5 active borrows per member; 409 Conflict on capacity/limit exceeded; 403 on role violation</w:t>
            </w:r>
          </w:p>
        </w:tc>
      </w:tr>
      <w:tr w:rsidR="00340E53" w14:paraId="10952976" w14:textId="77777777">
        <w:tc>
          <w:tcPr>
            <w:tcW w:w="2592" w:type="dxa"/>
            <w:shd w:val="clear" w:color="auto" w:fill="DCE6F1"/>
          </w:tcPr>
          <w:p w14:paraId="2EA19360" w14:textId="77777777" w:rsidR="00340E53" w:rsidRDefault="00000000">
            <w:r>
              <w:rPr>
                <w:sz w:val="18"/>
              </w:rPr>
              <w:t>Out of Scope</w:t>
            </w:r>
          </w:p>
        </w:tc>
        <w:tc>
          <w:tcPr>
            <w:tcW w:w="7488" w:type="dxa"/>
            <w:shd w:val="clear" w:color="auto" w:fill="DCE6F1"/>
          </w:tcPr>
          <w:p w14:paraId="079F97F4" w14:textId="77777777" w:rsidR="00340E53" w:rsidRDefault="00000000">
            <w:r>
              <w:rPr>
                <w:sz w:val="18"/>
              </w:rPr>
              <w:t>Return flow, due dates, overdue handling, notifications, fines, reservations</w:t>
            </w:r>
          </w:p>
        </w:tc>
      </w:tr>
    </w:tbl>
    <w:p w14:paraId="456441B9" w14:textId="77777777" w:rsidR="00340E53" w:rsidRDefault="00340E53"/>
    <w:p w14:paraId="6D5DCCF6" w14:textId="2072A1D2" w:rsidR="008667A7" w:rsidRDefault="008667A7">
      <w:r w:rsidRPr="008667A7">
        <w:drawing>
          <wp:inline distT="0" distB="0" distL="0" distR="0" wp14:anchorId="68B6A983" wp14:editId="4873D879">
            <wp:extent cx="4027022" cy="3187881"/>
            <wp:effectExtent l="0" t="0" r="0" b="0"/>
            <wp:docPr id="90463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637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506" cy="319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3657" w14:textId="77777777" w:rsidR="00340E53" w:rsidRDefault="00000000">
      <w:pPr>
        <w:pStyle w:val="Heading2"/>
      </w:pPr>
      <w:r>
        <w:rPr>
          <w:color w:val="2E75B6"/>
        </w:rPr>
        <w:t>Step 2 — Architecture Design</w:t>
      </w:r>
    </w:p>
    <w:p w14:paraId="7E43832A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architecture-design     Output: ARCHITECTURE.md, docs/FR-3.1-IMPLEMENTATION.md     Gate: ✅ Approved</w:t>
      </w:r>
    </w:p>
    <w:p w14:paraId="5C94322B" w14:textId="26A69B69" w:rsidR="008667A7" w:rsidRDefault="008667A7">
      <w:hyperlink r:id="rId8" w:history="1">
        <w:r w:rsidRPr="00C93334">
          <w:rPr>
            <w:rStyle w:val="Hyperlink"/>
          </w:rPr>
          <w:t>https://github.com/JanpreetSingh/online-library-management/blob/EPMCDMETST-40786/ARCHITECTURE.md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6"/>
        <w:gridCol w:w="7136"/>
      </w:tblGrid>
      <w:tr w:rsidR="00340E53" w14:paraId="5F73E76F" w14:textId="77777777">
        <w:tc>
          <w:tcPr>
            <w:tcW w:w="2592" w:type="dxa"/>
            <w:shd w:val="clear" w:color="auto" w:fill="1F4E79"/>
          </w:tcPr>
          <w:p w14:paraId="7F0BE11C" w14:textId="77777777" w:rsidR="00340E53" w:rsidRDefault="00000000"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7488" w:type="dxa"/>
            <w:shd w:val="clear" w:color="auto" w:fill="1F4E79"/>
          </w:tcPr>
          <w:p w14:paraId="05C7DCF2" w14:textId="77777777" w:rsidR="00340E53" w:rsidRDefault="00000000">
            <w:r>
              <w:rPr>
                <w:b/>
                <w:color w:val="FFFFFF"/>
                <w:sz w:val="18"/>
              </w:rPr>
              <w:t>Design Decision</w:t>
            </w:r>
          </w:p>
        </w:tc>
      </w:tr>
      <w:tr w:rsidR="00340E53" w14:paraId="0A9BB795" w14:textId="77777777">
        <w:tc>
          <w:tcPr>
            <w:tcW w:w="2592" w:type="dxa"/>
            <w:shd w:val="clear" w:color="auto" w:fill="DCE6F1"/>
          </w:tcPr>
          <w:p w14:paraId="7C827E03" w14:textId="77777777" w:rsidR="00340E53" w:rsidRDefault="00000000">
            <w:r>
              <w:rPr>
                <w:sz w:val="18"/>
              </w:rPr>
              <w:lastRenderedPageBreak/>
              <w:t>New endpoint</w:t>
            </w:r>
          </w:p>
        </w:tc>
        <w:tc>
          <w:tcPr>
            <w:tcW w:w="7488" w:type="dxa"/>
            <w:shd w:val="clear" w:color="auto" w:fill="DCE6F1"/>
          </w:tcPr>
          <w:p w14:paraId="3529407C" w14:textId="77777777" w:rsidR="00340E53" w:rsidRDefault="00000000">
            <w:r>
              <w:rPr>
                <w:sz w:val="18"/>
              </w:rPr>
              <w:t>POST /api/borrow/{book_id}  —  member role only</w:t>
            </w:r>
          </w:p>
        </w:tc>
      </w:tr>
      <w:tr w:rsidR="00340E53" w14:paraId="7386558D" w14:textId="77777777">
        <w:tc>
          <w:tcPr>
            <w:tcW w:w="2592" w:type="dxa"/>
          </w:tcPr>
          <w:p w14:paraId="12DE7D23" w14:textId="77777777" w:rsidR="00340E53" w:rsidRDefault="00000000">
            <w:r>
              <w:rPr>
                <w:sz w:val="18"/>
              </w:rPr>
              <w:t>New model</w:t>
            </w:r>
          </w:p>
        </w:tc>
        <w:tc>
          <w:tcPr>
            <w:tcW w:w="7488" w:type="dxa"/>
          </w:tcPr>
          <w:p w14:paraId="7C736F6B" w14:textId="77777777" w:rsidR="00340E53" w:rsidRDefault="00000000">
            <w:r>
              <w:rPr>
                <w:sz w:val="18"/>
              </w:rPr>
              <w:t>BorrowTransaction: id, user_id, book_id, borrowed_at, due_date, returned_at, status</w:t>
            </w:r>
          </w:p>
        </w:tc>
      </w:tr>
      <w:tr w:rsidR="00340E53" w14:paraId="38787E34" w14:textId="77777777">
        <w:tc>
          <w:tcPr>
            <w:tcW w:w="2592" w:type="dxa"/>
            <w:shd w:val="clear" w:color="auto" w:fill="DCE6F1"/>
          </w:tcPr>
          <w:p w14:paraId="038D01D4" w14:textId="77777777" w:rsidR="00340E53" w:rsidRDefault="00000000">
            <w:r>
              <w:rPr>
                <w:sz w:val="18"/>
              </w:rPr>
              <w:t>Concurrency</w:t>
            </w:r>
          </w:p>
        </w:tc>
        <w:tc>
          <w:tcPr>
            <w:tcW w:w="7488" w:type="dxa"/>
            <w:shd w:val="clear" w:color="auto" w:fill="DCE6F1"/>
          </w:tcPr>
          <w:p w14:paraId="538BE261" w14:textId="77777777" w:rsidR="00340E53" w:rsidRDefault="00000000">
            <w:r>
              <w:rPr>
                <w:sz w:val="18"/>
              </w:rPr>
              <w:t>SELECT FOR UPDATE on book row inside a DB transaction to prevent over-booking</w:t>
            </w:r>
          </w:p>
        </w:tc>
      </w:tr>
      <w:tr w:rsidR="00340E53" w14:paraId="4B340008" w14:textId="77777777">
        <w:tc>
          <w:tcPr>
            <w:tcW w:w="2592" w:type="dxa"/>
          </w:tcPr>
          <w:p w14:paraId="018E5800" w14:textId="77777777" w:rsidR="00340E53" w:rsidRDefault="00000000">
            <w:r>
              <w:rPr>
                <w:sz w:val="18"/>
              </w:rPr>
              <w:t>Constraint</w:t>
            </w:r>
          </w:p>
        </w:tc>
        <w:tc>
          <w:tcPr>
            <w:tcW w:w="7488" w:type="dxa"/>
          </w:tcPr>
          <w:p w14:paraId="4CD2B9F0" w14:textId="77777777" w:rsidR="00340E53" w:rsidRDefault="00000000">
            <w:r>
              <w:rPr>
                <w:sz w:val="18"/>
              </w:rPr>
              <w:t>CheckConstraint('available_copies &gt;= 0') added to books table</w:t>
            </w:r>
          </w:p>
        </w:tc>
      </w:tr>
      <w:tr w:rsidR="00340E53" w14:paraId="1EE80ACA" w14:textId="77777777">
        <w:tc>
          <w:tcPr>
            <w:tcW w:w="2592" w:type="dxa"/>
            <w:shd w:val="clear" w:color="auto" w:fill="DCE6F1"/>
          </w:tcPr>
          <w:p w14:paraId="24F22207" w14:textId="77777777" w:rsidR="00340E53" w:rsidRDefault="00000000">
            <w:r>
              <w:rPr>
                <w:sz w:val="18"/>
              </w:rPr>
              <w:t>Auth pattern</w:t>
            </w:r>
          </w:p>
        </w:tc>
        <w:tc>
          <w:tcPr>
            <w:tcW w:w="7488" w:type="dxa"/>
            <w:shd w:val="clear" w:color="auto" w:fill="DCE6F1"/>
          </w:tcPr>
          <w:p w14:paraId="78102854" w14:textId="77777777" w:rsidR="00340E53" w:rsidRDefault="00000000">
            <w:r>
              <w:rPr>
                <w:sz w:val="18"/>
              </w:rPr>
              <w:t>HTTPBearer(auto_error=False) → 401 for missing/invalid JWT; 403 for wrong role</w:t>
            </w:r>
          </w:p>
        </w:tc>
      </w:tr>
      <w:tr w:rsidR="00340E53" w14:paraId="3B58A926" w14:textId="77777777">
        <w:tc>
          <w:tcPr>
            <w:tcW w:w="2592" w:type="dxa"/>
          </w:tcPr>
          <w:p w14:paraId="46F2ACFE" w14:textId="77777777" w:rsidR="00340E53" w:rsidRDefault="00000000">
            <w:r>
              <w:rPr>
                <w:sz w:val="18"/>
              </w:rPr>
              <w:t>Schema</w:t>
            </w:r>
          </w:p>
        </w:tc>
        <w:tc>
          <w:tcPr>
            <w:tcW w:w="7488" w:type="dxa"/>
          </w:tcPr>
          <w:p w14:paraId="66E35C4B" w14:textId="77777777" w:rsidR="00340E53" w:rsidRDefault="00000000">
            <w:r>
              <w:rPr>
                <w:sz w:val="18"/>
              </w:rPr>
              <w:t>BorrowBookResponse — Pydantic v2 with ConfigDict(from_attributes=True)</w:t>
            </w:r>
          </w:p>
        </w:tc>
      </w:tr>
      <w:tr w:rsidR="00340E53" w14:paraId="43E22209" w14:textId="77777777">
        <w:tc>
          <w:tcPr>
            <w:tcW w:w="2592" w:type="dxa"/>
            <w:shd w:val="clear" w:color="auto" w:fill="DCE6F1"/>
          </w:tcPr>
          <w:p w14:paraId="535DF2F7" w14:textId="77777777" w:rsidR="00340E53" w:rsidRDefault="00000000">
            <w:r>
              <w:rPr>
                <w:sz w:val="18"/>
              </w:rPr>
              <w:t>Frontend</w:t>
            </w:r>
          </w:p>
        </w:tc>
        <w:tc>
          <w:tcPr>
            <w:tcW w:w="7488" w:type="dxa"/>
            <w:shd w:val="clear" w:color="auto" w:fill="DCE6F1"/>
          </w:tcPr>
          <w:p w14:paraId="563ED79A" w14:textId="77777777" w:rsidR="00340E53" w:rsidRDefault="00000000">
            <w:r>
              <w:rPr>
                <w:sz w:val="18"/>
              </w:rPr>
              <w:t>Borrow button in BooksPage.tsx visible to members only; inline service borrowService.ts</w:t>
            </w:r>
          </w:p>
        </w:tc>
      </w:tr>
      <w:tr w:rsidR="00340E53" w14:paraId="419503DC" w14:textId="77777777">
        <w:tc>
          <w:tcPr>
            <w:tcW w:w="2592" w:type="dxa"/>
          </w:tcPr>
          <w:p w14:paraId="55408D1C" w14:textId="77777777" w:rsidR="00340E53" w:rsidRDefault="00000000">
            <w:r>
              <w:rPr>
                <w:sz w:val="18"/>
              </w:rPr>
              <w:t>DB indexes</w:t>
            </w:r>
          </w:p>
        </w:tc>
        <w:tc>
          <w:tcPr>
            <w:tcW w:w="7488" w:type="dxa"/>
          </w:tcPr>
          <w:p w14:paraId="28723CD8" w14:textId="77777777" w:rsidR="00340E53" w:rsidRDefault="00000000">
            <w:r>
              <w:rPr>
                <w:sz w:val="18"/>
              </w:rPr>
              <w:t>borrow_transactions(user_id), (book_id), (status)</w:t>
            </w:r>
          </w:p>
        </w:tc>
      </w:tr>
    </w:tbl>
    <w:p w14:paraId="0CC1DD27" w14:textId="77777777" w:rsidR="00340E53" w:rsidRDefault="00340E53"/>
    <w:p w14:paraId="0C5DCA4B" w14:textId="345A0352" w:rsidR="008667A7" w:rsidRDefault="008667A7">
      <w:r w:rsidRPr="008667A7">
        <w:drawing>
          <wp:inline distT="0" distB="0" distL="0" distR="0" wp14:anchorId="7C3E3827" wp14:editId="10C0AAD8">
            <wp:extent cx="4052775" cy="2699839"/>
            <wp:effectExtent l="0" t="0" r="5080" b="5715"/>
            <wp:docPr id="72704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046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9051" cy="270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C690" w14:textId="77777777" w:rsidR="00340E53" w:rsidRDefault="00000000">
      <w:pPr>
        <w:pStyle w:val="Heading2"/>
      </w:pPr>
      <w:r>
        <w:rPr>
          <w:color w:val="2E75B6"/>
        </w:rPr>
        <w:t>Step 3 — Design Review</w:t>
      </w:r>
    </w:p>
    <w:p w14:paraId="36C727ED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design-review     Output: design-review.md     Gate: ✅ Approved — no blocking issues</w:t>
      </w:r>
    </w:p>
    <w:p w14:paraId="093C2854" w14:textId="009CD8E4" w:rsidR="008667A7" w:rsidRDefault="008667A7">
      <w:hyperlink r:id="rId10" w:history="1">
        <w:r w:rsidRPr="00C93334">
          <w:rPr>
            <w:rStyle w:val="Hyperlink"/>
          </w:rPr>
          <w:t>https://github.com/JanpreetSingh/online-library-management/blob/EPMCDMETST-40786/design-review.md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6"/>
        <w:gridCol w:w="5727"/>
        <w:gridCol w:w="1669"/>
      </w:tblGrid>
      <w:tr w:rsidR="00340E53" w14:paraId="439FDB59" w14:textId="77777777">
        <w:tc>
          <w:tcPr>
            <w:tcW w:w="2304" w:type="dxa"/>
            <w:shd w:val="clear" w:color="auto" w:fill="1F4E79"/>
          </w:tcPr>
          <w:p w14:paraId="11538FFC" w14:textId="77777777" w:rsidR="00340E53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6048" w:type="dxa"/>
            <w:shd w:val="clear" w:color="auto" w:fill="1F4E79"/>
          </w:tcPr>
          <w:p w14:paraId="4DC764B4" w14:textId="77777777" w:rsidR="00340E53" w:rsidRDefault="00000000"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728" w:type="dxa"/>
            <w:shd w:val="clear" w:color="auto" w:fill="1F4E79"/>
          </w:tcPr>
          <w:p w14:paraId="756F2308" w14:textId="77777777" w:rsidR="00340E53" w:rsidRDefault="00000000"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340E53" w14:paraId="0B669846" w14:textId="77777777">
        <w:tc>
          <w:tcPr>
            <w:tcW w:w="2304" w:type="dxa"/>
            <w:shd w:val="clear" w:color="auto" w:fill="DCE6F1"/>
          </w:tcPr>
          <w:p w14:paraId="66AEBF78" w14:textId="77777777" w:rsidR="00340E53" w:rsidRDefault="00000000">
            <w:r>
              <w:rPr>
                <w:sz w:val="18"/>
              </w:rPr>
              <w:t>Concurrency</w:t>
            </w:r>
          </w:p>
        </w:tc>
        <w:tc>
          <w:tcPr>
            <w:tcW w:w="6048" w:type="dxa"/>
            <w:shd w:val="clear" w:color="auto" w:fill="DCE6F1"/>
          </w:tcPr>
          <w:p w14:paraId="58F44C23" w14:textId="77777777" w:rsidR="00340E53" w:rsidRDefault="00000000">
            <w:r>
              <w:rPr>
                <w:sz w:val="18"/>
              </w:rPr>
              <w:t>SELECT FOR UPDATE covers last-copy race condition correctly</w:t>
            </w:r>
          </w:p>
        </w:tc>
        <w:tc>
          <w:tcPr>
            <w:tcW w:w="1728" w:type="dxa"/>
            <w:shd w:val="clear" w:color="auto" w:fill="DCE6F1"/>
          </w:tcPr>
          <w:p w14:paraId="2F19C9FC" w14:textId="77777777" w:rsidR="00340E53" w:rsidRDefault="00000000">
            <w:r>
              <w:rPr>
                <w:sz w:val="18"/>
              </w:rPr>
              <w:t>✅ OK</w:t>
            </w:r>
          </w:p>
        </w:tc>
      </w:tr>
      <w:tr w:rsidR="00340E53" w14:paraId="0188E387" w14:textId="77777777">
        <w:tc>
          <w:tcPr>
            <w:tcW w:w="2304" w:type="dxa"/>
          </w:tcPr>
          <w:p w14:paraId="79EC7318" w14:textId="77777777" w:rsidR="00340E53" w:rsidRDefault="00000000">
            <w:r>
              <w:rPr>
                <w:sz w:val="18"/>
              </w:rPr>
              <w:t>Auth</w:t>
            </w:r>
          </w:p>
        </w:tc>
        <w:tc>
          <w:tcPr>
            <w:tcW w:w="6048" w:type="dxa"/>
          </w:tcPr>
          <w:p w14:paraId="7F084C5C" w14:textId="77777777" w:rsidR="00340E53" w:rsidRDefault="00000000">
            <w:r>
              <w:rPr>
                <w:sz w:val="18"/>
              </w:rPr>
              <w:t>HTTPBearer auto_error=False ensures proper 401 before 403</w:t>
            </w:r>
          </w:p>
        </w:tc>
        <w:tc>
          <w:tcPr>
            <w:tcW w:w="1728" w:type="dxa"/>
          </w:tcPr>
          <w:p w14:paraId="7C66744F" w14:textId="77777777" w:rsidR="00340E53" w:rsidRDefault="00000000">
            <w:r>
              <w:rPr>
                <w:sz w:val="18"/>
              </w:rPr>
              <w:t>✅ OK</w:t>
            </w:r>
          </w:p>
        </w:tc>
      </w:tr>
      <w:tr w:rsidR="00340E53" w14:paraId="677C9785" w14:textId="77777777">
        <w:tc>
          <w:tcPr>
            <w:tcW w:w="2304" w:type="dxa"/>
            <w:shd w:val="clear" w:color="auto" w:fill="DCE6F1"/>
          </w:tcPr>
          <w:p w14:paraId="7B8D6A03" w14:textId="77777777" w:rsidR="00340E53" w:rsidRDefault="00000000">
            <w:r>
              <w:rPr>
                <w:sz w:val="18"/>
              </w:rPr>
              <w:t>DB Constraint</w:t>
            </w:r>
          </w:p>
        </w:tc>
        <w:tc>
          <w:tcPr>
            <w:tcW w:w="6048" w:type="dxa"/>
            <w:shd w:val="clear" w:color="auto" w:fill="DCE6F1"/>
          </w:tcPr>
          <w:p w14:paraId="7B28E93A" w14:textId="77777777" w:rsidR="00340E53" w:rsidRDefault="00000000">
            <w:r>
              <w:rPr>
                <w:sz w:val="18"/>
              </w:rPr>
              <w:t>available_copies ≥ 0 enforced at DB level as safety net</w:t>
            </w:r>
          </w:p>
        </w:tc>
        <w:tc>
          <w:tcPr>
            <w:tcW w:w="1728" w:type="dxa"/>
            <w:shd w:val="clear" w:color="auto" w:fill="DCE6F1"/>
          </w:tcPr>
          <w:p w14:paraId="6B885047" w14:textId="77777777" w:rsidR="00340E53" w:rsidRDefault="00000000">
            <w:r>
              <w:rPr>
                <w:sz w:val="18"/>
              </w:rPr>
              <w:t>✅ OK</w:t>
            </w:r>
          </w:p>
        </w:tc>
      </w:tr>
      <w:tr w:rsidR="00340E53" w14:paraId="5D7B7ADD" w14:textId="77777777">
        <w:tc>
          <w:tcPr>
            <w:tcW w:w="2304" w:type="dxa"/>
          </w:tcPr>
          <w:p w14:paraId="31CDC087" w14:textId="77777777" w:rsidR="00340E53" w:rsidRDefault="00000000">
            <w:r>
              <w:rPr>
                <w:sz w:val="18"/>
              </w:rPr>
              <w:t>Borrow limit</w:t>
            </w:r>
          </w:p>
        </w:tc>
        <w:tc>
          <w:tcPr>
            <w:tcW w:w="6048" w:type="dxa"/>
          </w:tcPr>
          <w:p w14:paraId="3D5FD482" w14:textId="77777777" w:rsidR="00340E53" w:rsidRDefault="00000000">
            <w:r>
              <w:rPr>
                <w:sz w:val="18"/>
              </w:rPr>
              <w:t>Checked inside the transaction — consistent with isolation</w:t>
            </w:r>
          </w:p>
        </w:tc>
        <w:tc>
          <w:tcPr>
            <w:tcW w:w="1728" w:type="dxa"/>
          </w:tcPr>
          <w:p w14:paraId="2068546C" w14:textId="77777777" w:rsidR="00340E53" w:rsidRDefault="00000000">
            <w:r>
              <w:rPr>
                <w:sz w:val="18"/>
              </w:rPr>
              <w:t>✅ OK</w:t>
            </w:r>
          </w:p>
        </w:tc>
      </w:tr>
      <w:tr w:rsidR="00340E53" w14:paraId="5128B18B" w14:textId="77777777">
        <w:tc>
          <w:tcPr>
            <w:tcW w:w="2304" w:type="dxa"/>
            <w:shd w:val="clear" w:color="auto" w:fill="DCE6F1"/>
          </w:tcPr>
          <w:p w14:paraId="65256300" w14:textId="77777777" w:rsidR="00340E53" w:rsidRDefault="00000000">
            <w:r>
              <w:rPr>
                <w:sz w:val="18"/>
              </w:rPr>
              <w:t>Error codes</w:t>
            </w:r>
          </w:p>
        </w:tc>
        <w:tc>
          <w:tcPr>
            <w:tcW w:w="6048" w:type="dxa"/>
            <w:shd w:val="clear" w:color="auto" w:fill="DCE6F1"/>
          </w:tcPr>
          <w:p w14:paraId="6653D45C" w14:textId="77777777" w:rsidR="00340E53" w:rsidRDefault="00000000">
            <w:r>
              <w:rPr>
                <w:sz w:val="18"/>
              </w:rPr>
              <w:t>409 for capacity/limit, 403 for role, 401 for auth — clear</w:t>
            </w:r>
          </w:p>
        </w:tc>
        <w:tc>
          <w:tcPr>
            <w:tcW w:w="1728" w:type="dxa"/>
            <w:shd w:val="clear" w:color="auto" w:fill="DCE6F1"/>
          </w:tcPr>
          <w:p w14:paraId="3906B3B3" w14:textId="77777777" w:rsidR="00340E53" w:rsidRDefault="00000000">
            <w:r>
              <w:rPr>
                <w:sz w:val="18"/>
              </w:rPr>
              <w:t>✅ OK</w:t>
            </w:r>
          </w:p>
        </w:tc>
      </w:tr>
      <w:tr w:rsidR="00340E53" w14:paraId="30336481" w14:textId="77777777">
        <w:tc>
          <w:tcPr>
            <w:tcW w:w="2304" w:type="dxa"/>
          </w:tcPr>
          <w:p w14:paraId="21300155" w14:textId="77777777" w:rsidR="00340E53" w:rsidRDefault="00000000">
            <w:r>
              <w:rPr>
                <w:sz w:val="18"/>
              </w:rPr>
              <w:t>Scope</w:t>
            </w:r>
          </w:p>
        </w:tc>
        <w:tc>
          <w:tcPr>
            <w:tcW w:w="6048" w:type="dxa"/>
          </w:tcPr>
          <w:p w14:paraId="49AFD991" w14:textId="77777777" w:rsidR="00340E53" w:rsidRDefault="00000000">
            <w:r>
              <w:rPr>
                <w:sz w:val="18"/>
              </w:rPr>
              <w:t>Return flow correctly deferred to FR-3.2</w:t>
            </w:r>
          </w:p>
        </w:tc>
        <w:tc>
          <w:tcPr>
            <w:tcW w:w="1728" w:type="dxa"/>
          </w:tcPr>
          <w:p w14:paraId="7A3A78A6" w14:textId="77777777" w:rsidR="00340E53" w:rsidRDefault="00000000">
            <w:r>
              <w:rPr>
                <w:sz w:val="18"/>
              </w:rPr>
              <w:t>✅ OK</w:t>
            </w:r>
          </w:p>
        </w:tc>
      </w:tr>
    </w:tbl>
    <w:p w14:paraId="3EA3676E" w14:textId="77777777" w:rsidR="00340E53" w:rsidRDefault="00340E53"/>
    <w:p w14:paraId="68675F5B" w14:textId="6D03827B" w:rsidR="008667A7" w:rsidRDefault="008667A7">
      <w:r w:rsidRPr="008667A7">
        <w:lastRenderedPageBreak/>
        <w:drawing>
          <wp:inline distT="0" distB="0" distL="0" distR="0" wp14:anchorId="3AB19508" wp14:editId="140D2095">
            <wp:extent cx="4029710" cy="2089400"/>
            <wp:effectExtent l="0" t="0" r="8890" b="6350"/>
            <wp:docPr id="81756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61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3318" cy="209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3B424" w14:textId="77777777" w:rsidR="00340E53" w:rsidRDefault="00000000">
      <w:pPr>
        <w:pStyle w:val="Heading2"/>
      </w:pPr>
      <w:r>
        <w:rPr>
          <w:color w:val="2E75B6"/>
        </w:rPr>
        <w:t>Step 4 — Implementation Planning</w:t>
      </w:r>
    </w:p>
    <w:p w14:paraId="77E27FFF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implementation-planning     Output: implementation-plan.md     Gate: ✅ Approved — 10 tasks</w:t>
      </w:r>
    </w:p>
    <w:p w14:paraId="4F57294A" w14:textId="5DD7E575" w:rsidR="00CB48D5" w:rsidRDefault="00CB48D5">
      <w:hyperlink r:id="rId12" w:history="1">
        <w:r w:rsidRPr="00C93334">
          <w:rPr>
            <w:rStyle w:val="Hyperlink"/>
          </w:rPr>
          <w:t>https://github.com/JanpreetSingh/online-library-management/blob/EPMCDMETST-40786/implementation-plan.md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2"/>
        <w:gridCol w:w="6480"/>
        <w:gridCol w:w="1008"/>
      </w:tblGrid>
      <w:tr w:rsidR="00340E53" w14:paraId="79FFD399" w14:textId="77777777">
        <w:tc>
          <w:tcPr>
            <w:tcW w:w="1152" w:type="dxa"/>
            <w:shd w:val="clear" w:color="auto" w:fill="1F4E79"/>
          </w:tcPr>
          <w:p w14:paraId="47555F4F" w14:textId="77777777" w:rsidR="00340E53" w:rsidRDefault="00000000">
            <w:r>
              <w:rPr>
                <w:b/>
                <w:color w:val="FFFFFF"/>
                <w:sz w:val="18"/>
              </w:rPr>
              <w:t>Task</w:t>
            </w:r>
          </w:p>
        </w:tc>
        <w:tc>
          <w:tcPr>
            <w:tcW w:w="6480" w:type="dxa"/>
            <w:shd w:val="clear" w:color="auto" w:fill="1F4E79"/>
          </w:tcPr>
          <w:p w14:paraId="31363556" w14:textId="77777777" w:rsidR="00340E53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1008" w:type="dxa"/>
            <w:shd w:val="clear" w:color="auto" w:fill="1F4E79"/>
          </w:tcPr>
          <w:p w14:paraId="07A903B4" w14:textId="77777777" w:rsidR="00340E53" w:rsidRDefault="00000000">
            <w:r>
              <w:rPr>
                <w:b/>
                <w:color w:val="FFFFFF"/>
                <w:sz w:val="18"/>
              </w:rPr>
              <w:t>Priority</w:t>
            </w:r>
          </w:p>
        </w:tc>
      </w:tr>
      <w:tr w:rsidR="00340E53" w14:paraId="4CA2346E" w14:textId="77777777">
        <w:tc>
          <w:tcPr>
            <w:tcW w:w="1152" w:type="dxa"/>
            <w:shd w:val="clear" w:color="auto" w:fill="DCE6F1"/>
          </w:tcPr>
          <w:p w14:paraId="66659229" w14:textId="77777777" w:rsidR="00340E53" w:rsidRDefault="00000000">
            <w:r>
              <w:rPr>
                <w:sz w:val="18"/>
              </w:rPr>
              <w:t>TASK-1</w:t>
            </w:r>
          </w:p>
        </w:tc>
        <w:tc>
          <w:tcPr>
            <w:tcW w:w="6480" w:type="dxa"/>
            <w:shd w:val="clear" w:color="auto" w:fill="DCE6F1"/>
          </w:tcPr>
          <w:p w14:paraId="61A51937" w14:textId="77777777" w:rsidR="00340E53" w:rsidRDefault="00000000">
            <w:r>
              <w:rPr>
                <w:sz w:val="18"/>
              </w:rPr>
              <w:t>Create BorrowTransaction SQLAlchemy model</w:t>
            </w:r>
          </w:p>
        </w:tc>
        <w:tc>
          <w:tcPr>
            <w:tcW w:w="1008" w:type="dxa"/>
            <w:shd w:val="clear" w:color="auto" w:fill="DCE6F1"/>
          </w:tcPr>
          <w:p w14:paraId="15C54985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6B8AC495" w14:textId="77777777">
        <w:tc>
          <w:tcPr>
            <w:tcW w:w="1152" w:type="dxa"/>
          </w:tcPr>
          <w:p w14:paraId="05C233E2" w14:textId="77777777" w:rsidR="00340E53" w:rsidRDefault="00000000">
            <w:r>
              <w:rPr>
                <w:sz w:val="18"/>
              </w:rPr>
              <w:t>TASK-2</w:t>
            </w:r>
          </w:p>
        </w:tc>
        <w:tc>
          <w:tcPr>
            <w:tcW w:w="6480" w:type="dxa"/>
          </w:tcPr>
          <w:p w14:paraId="064D295D" w14:textId="77777777" w:rsidR="00340E53" w:rsidRDefault="00000000">
            <w:r>
              <w:rPr>
                <w:sz w:val="18"/>
              </w:rPr>
              <w:t>Register model in models/__init__.py + update seed.py</w:t>
            </w:r>
          </w:p>
        </w:tc>
        <w:tc>
          <w:tcPr>
            <w:tcW w:w="1008" w:type="dxa"/>
          </w:tcPr>
          <w:p w14:paraId="59389A78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545ED14C" w14:textId="77777777">
        <w:tc>
          <w:tcPr>
            <w:tcW w:w="1152" w:type="dxa"/>
            <w:shd w:val="clear" w:color="auto" w:fill="DCE6F1"/>
          </w:tcPr>
          <w:p w14:paraId="45A483E9" w14:textId="77777777" w:rsidR="00340E53" w:rsidRDefault="00000000">
            <w:r>
              <w:rPr>
                <w:sz w:val="18"/>
              </w:rPr>
              <w:t>TASK-3</w:t>
            </w:r>
          </w:p>
        </w:tc>
        <w:tc>
          <w:tcPr>
            <w:tcW w:w="6480" w:type="dxa"/>
            <w:shd w:val="clear" w:color="auto" w:fill="DCE6F1"/>
          </w:tcPr>
          <w:p w14:paraId="53655E2E" w14:textId="77777777" w:rsidR="00340E53" w:rsidRDefault="00000000">
            <w:r>
              <w:rPr>
                <w:sz w:val="18"/>
              </w:rPr>
              <w:t>Create BorrowBookResponse Pydantic v2 schema</w:t>
            </w:r>
          </w:p>
        </w:tc>
        <w:tc>
          <w:tcPr>
            <w:tcW w:w="1008" w:type="dxa"/>
            <w:shd w:val="clear" w:color="auto" w:fill="DCE6F1"/>
          </w:tcPr>
          <w:p w14:paraId="72DAF10F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54B10D1E" w14:textId="77777777">
        <w:tc>
          <w:tcPr>
            <w:tcW w:w="1152" w:type="dxa"/>
          </w:tcPr>
          <w:p w14:paraId="54902C65" w14:textId="77777777" w:rsidR="00340E53" w:rsidRDefault="00000000">
            <w:r>
              <w:rPr>
                <w:sz w:val="18"/>
              </w:rPr>
              <w:t>TASK-4</w:t>
            </w:r>
          </w:p>
        </w:tc>
        <w:tc>
          <w:tcPr>
            <w:tcW w:w="6480" w:type="dxa"/>
          </w:tcPr>
          <w:p w14:paraId="3A040C16" w14:textId="77777777" w:rsidR="00340E53" w:rsidRDefault="00000000">
            <w:r>
              <w:rPr>
                <w:sz w:val="18"/>
              </w:rPr>
              <w:t>Implement POST /api/borrow/{book_id} router with role guard</w:t>
            </w:r>
          </w:p>
        </w:tc>
        <w:tc>
          <w:tcPr>
            <w:tcW w:w="1008" w:type="dxa"/>
          </w:tcPr>
          <w:p w14:paraId="48508953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0AF4B5EB" w14:textId="77777777">
        <w:tc>
          <w:tcPr>
            <w:tcW w:w="1152" w:type="dxa"/>
            <w:shd w:val="clear" w:color="auto" w:fill="DCE6F1"/>
          </w:tcPr>
          <w:p w14:paraId="27511B2E" w14:textId="77777777" w:rsidR="00340E53" w:rsidRDefault="00000000">
            <w:r>
              <w:rPr>
                <w:sz w:val="18"/>
              </w:rPr>
              <w:t>TASK-5</w:t>
            </w:r>
          </w:p>
        </w:tc>
        <w:tc>
          <w:tcPr>
            <w:tcW w:w="6480" w:type="dxa"/>
            <w:shd w:val="clear" w:color="auto" w:fill="DCE6F1"/>
          </w:tcPr>
          <w:p w14:paraId="6D8C8109" w14:textId="77777777" w:rsidR="00340E53" w:rsidRDefault="00000000">
            <w:r>
              <w:rPr>
                <w:sz w:val="18"/>
              </w:rPr>
              <w:t>Add SELECT FOR UPDATE concurrency lock + atomic decrement</w:t>
            </w:r>
          </w:p>
        </w:tc>
        <w:tc>
          <w:tcPr>
            <w:tcW w:w="1008" w:type="dxa"/>
            <w:shd w:val="clear" w:color="auto" w:fill="DCE6F1"/>
          </w:tcPr>
          <w:p w14:paraId="423F217E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33E7E897" w14:textId="77777777">
        <w:tc>
          <w:tcPr>
            <w:tcW w:w="1152" w:type="dxa"/>
          </w:tcPr>
          <w:p w14:paraId="68F3B55C" w14:textId="77777777" w:rsidR="00340E53" w:rsidRDefault="00000000">
            <w:r>
              <w:rPr>
                <w:sz w:val="18"/>
              </w:rPr>
              <w:t>TASK-6</w:t>
            </w:r>
          </w:p>
        </w:tc>
        <w:tc>
          <w:tcPr>
            <w:tcW w:w="6480" w:type="dxa"/>
          </w:tcPr>
          <w:p w14:paraId="68818514" w14:textId="77777777" w:rsidR="00340E53" w:rsidRDefault="00000000">
            <w:r>
              <w:rPr>
                <w:sz w:val="18"/>
              </w:rPr>
              <w:t>Register borrow router in main.py</w:t>
            </w:r>
          </w:p>
        </w:tc>
        <w:tc>
          <w:tcPr>
            <w:tcW w:w="1008" w:type="dxa"/>
          </w:tcPr>
          <w:p w14:paraId="4BDB375E" w14:textId="77777777" w:rsidR="00340E53" w:rsidRDefault="00000000">
            <w:r>
              <w:rPr>
                <w:sz w:val="18"/>
              </w:rPr>
              <w:t>P1</w:t>
            </w:r>
          </w:p>
        </w:tc>
      </w:tr>
      <w:tr w:rsidR="00340E53" w14:paraId="123C0672" w14:textId="77777777">
        <w:tc>
          <w:tcPr>
            <w:tcW w:w="1152" w:type="dxa"/>
            <w:shd w:val="clear" w:color="auto" w:fill="DCE6F1"/>
          </w:tcPr>
          <w:p w14:paraId="62D2C1B8" w14:textId="77777777" w:rsidR="00340E53" w:rsidRDefault="00000000">
            <w:r>
              <w:rPr>
                <w:sz w:val="18"/>
              </w:rPr>
              <w:t>TASK-7</w:t>
            </w:r>
          </w:p>
        </w:tc>
        <w:tc>
          <w:tcPr>
            <w:tcW w:w="6480" w:type="dxa"/>
            <w:shd w:val="clear" w:color="auto" w:fill="DCE6F1"/>
          </w:tcPr>
          <w:p w14:paraId="4A5E9A04" w14:textId="77777777" w:rsidR="00340E53" w:rsidRDefault="00000000">
            <w:r>
              <w:rPr>
                <w:sz w:val="18"/>
              </w:rPr>
              <w:t>Update HTTPBearer to auto_error=False in dependencies.py</w:t>
            </w:r>
          </w:p>
        </w:tc>
        <w:tc>
          <w:tcPr>
            <w:tcW w:w="1008" w:type="dxa"/>
            <w:shd w:val="clear" w:color="auto" w:fill="DCE6F1"/>
          </w:tcPr>
          <w:p w14:paraId="2A47740E" w14:textId="77777777" w:rsidR="00340E53" w:rsidRDefault="00000000">
            <w:r>
              <w:rPr>
                <w:sz w:val="18"/>
              </w:rPr>
              <w:t>P2</w:t>
            </w:r>
          </w:p>
        </w:tc>
      </w:tr>
      <w:tr w:rsidR="00340E53" w14:paraId="0A834C03" w14:textId="77777777">
        <w:tc>
          <w:tcPr>
            <w:tcW w:w="1152" w:type="dxa"/>
          </w:tcPr>
          <w:p w14:paraId="23CFF039" w14:textId="77777777" w:rsidR="00340E53" w:rsidRDefault="00000000">
            <w:r>
              <w:rPr>
                <w:sz w:val="18"/>
              </w:rPr>
              <w:t>TASK-8</w:t>
            </w:r>
          </w:p>
        </w:tc>
        <w:tc>
          <w:tcPr>
            <w:tcW w:w="6480" w:type="dxa"/>
          </w:tcPr>
          <w:p w14:paraId="7B3F8602" w14:textId="77777777" w:rsidR="00340E53" w:rsidRDefault="00000000">
            <w:r>
              <w:rPr>
                <w:sz w:val="18"/>
              </w:rPr>
              <w:t>Add CheckConstraint on books.available_copies</w:t>
            </w:r>
          </w:p>
        </w:tc>
        <w:tc>
          <w:tcPr>
            <w:tcW w:w="1008" w:type="dxa"/>
          </w:tcPr>
          <w:p w14:paraId="4F04E99F" w14:textId="77777777" w:rsidR="00340E53" w:rsidRDefault="00000000">
            <w:r>
              <w:rPr>
                <w:sz w:val="18"/>
              </w:rPr>
              <w:t>P2</w:t>
            </w:r>
          </w:p>
        </w:tc>
      </w:tr>
      <w:tr w:rsidR="00340E53" w14:paraId="54BCABF4" w14:textId="77777777">
        <w:tc>
          <w:tcPr>
            <w:tcW w:w="1152" w:type="dxa"/>
            <w:shd w:val="clear" w:color="auto" w:fill="DCE6F1"/>
          </w:tcPr>
          <w:p w14:paraId="6A07BAFF" w14:textId="77777777" w:rsidR="00340E53" w:rsidRDefault="00000000">
            <w:r>
              <w:rPr>
                <w:sz w:val="18"/>
              </w:rPr>
              <w:t>TASK-9</w:t>
            </w:r>
          </w:p>
        </w:tc>
        <w:tc>
          <w:tcPr>
            <w:tcW w:w="6480" w:type="dxa"/>
            <w:shd w:val="clear" w:color="auto" w:fill="DCE6F1"/>
          </w:tcPr>
          <w:p w14:paraId="459DB369" w14:textId="77777777" w:rsidR="00340E53" w:rsidRDefault="00000000">
            <w:r>
              <w:rPr>
                <w:sz w:val="18"/>
              </w:rPr>
              <w:t>Create borrowService.ts + BorrowTransaction TypeScript type</w:t>
            </w:r>
          </w:p>
        </w:tc>
        <w:tc>
          <w:tcPr>
            <w:tcW w:w="1008" w:type="dxa"/>
            <w:shd w:val="clear" w:color="auto" w:fill="DCE6F1"/>
          </w:tcPr>
          <w:p w14:paraId="4DF896C4" w14:textId="77777777" w:rsidR="00340E53" w:rsidRDefault="00000000">
            <w:r>
              <w:rPr>
                <w:sz w:val="18"/>
              </w:rPr>
              <w:t>P2</w:t>
            </w:r>
          </w:p>
        </w:tc>
      </w:tr>
      <w:tr w:rsidR="00340E53" w14:paraId="55EEA911" w14:textId="77777777">
        <w:tc>
          <w:tcPr>
            <w:tcW w:w="1152" w:type="dxa"/>
          </w:tcPr>
          <w:p w14:paraId="651D85CE" w14:textId="77777777" w:rsidR="00340E53" w:rsidRDefault="00000000">
            <w:r>
              <w:rPr>
                <w:sz w:val="18"/>
              </w:rPr>
              <w:t>TASK-10</w:t>
            </w:r>
          </w:p>
        </w:tc>
        <w:tc>
          <w:tcPr>
            <w:tcW w:w="6480" w:type="dxa"/>
          </w:tcPr>
          <w:p w14:paraId="38A32BB1" w14:textId="77777777" w:rsidR="00340E53" w:rsidRDefault="00000000">
            <w:r>
              <w:rPr>
                <w:sz w:val="18"/>
              </w:rPr>
              <w:t>Add Borrow button to BooksPage.tsx (member only, UUID path param)</w:t>
            </w:r>
          </w:p>
        </w:tc>
        <w:tc>
          <w:tcPr>
            <w:tcW w:w="1008" w:type="dxa"/>
          </w:tcPr>
          <w:p w14:paraId="66D008CE" w14:textId="77777777" w:rsidR="00340E53" w:rsidRDefault="00000000">
            <w:r>
              <w:rPr>
                <w:sz w:val="18"/>
              </w:rPr>
              <w:t>P2</w:t>
            </w:r>
          </w:p>
        </w:tc>
      </w:tr>
    </w:tbl>
    <w:p w14:paraId="3FD8D009" w14:textId="77777777" w:rsidR="00340E53" w:rsidRDefault="00340E53"/>
    <w:p w14:paraId="434E9827" w14:textId="0C92BD51" w:rsidR="00CB48D5" w:rsidRDefault="00CB48D5">
      <w:r w:rsidRPr="008667A7">
        <w:drawing>
          <wp:inline distT="0" distB="0" distL="0" distR="0" wp14:anchorId="747587FE" wp14:editId="5BEF049F">
            <wp:extent cx="4166602" cy="2699476"/>
            <wp:effectExtent l="0" t="0" r="5715" b="5715"/>
            <wp:docPr id="152180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00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7967" cy="270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1C175" w14:textId="77777777" w:rsidR="00340E53" w:rsidRDefault="00000000">
      <w:pPr>
        <w:pStyle w:val="Heading2"/>
      </w:pPr>
      <w:r>
        <w:rPr>
          <w:color w:val="2E75B6"/>
        </w:rPr>
        <w:t>Step 5 — Implementation</w:t>
      </w:r>
    </w:p>
    <w:p w14:paraId="6D579DB0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implementation     All 10 tasks completed ✓     Gate: ✅ Approved</w:t>
      </w:r>
    </w:p>
    <w:p w14:paraId="31651FF6" w14:textId="1AA8D924" w:rsidR="008667A7" w:rsidRDefault="008667A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7"/>
        <w:gridCol w:w="1362"/>
        <w:gridCol w:w="3803"/>
      </w:tblGrid>
      <w:tr w:rsidR="00340E53" w14:paraId="5ABAD006" w14:textId="77777777" w:rsidTr="008667A7">
        <w:tc>
          <w:tcPr>
            <w:tcW w:w="4457" w:type="dxa"/>
            <w:shd w:val="clear" w:color="auto" w:fill="1F4E79"/>
          </w:tcPr>
          <w:p w14:paraId="55495043" w14:textId="77777777" w:rsidR="00340E53" w:rsidRDefault="00000000"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w="1362" w:type="dxa"/>
            <w:shd w:val="clear" w:color="auto" w:fill="1F4E79"/>
          </w:tcPr>
          <w:p w14:paraId="789906C2" w14:textId="77777777" w:rsidR="00340E53" w:rsidRDefault="00000000">
            <w:r>
              <w:rPr>
                <w:b/>
                <w:color w:val="FFFFFF"/>
                <w:sz w:val="18"/>
              </w:rPr>
              <w:t>Change Type</w:t>
            </w:r>
          </w:p>
        </w:tc>
        <w:tc>
          <w:tcPr>
            <w:tcW w:w="3803" w:type="dxa"/>
            <w:shd w:val="clear" w:color="auto" w:fill="1F4E79"/>
          </w:tcPr>
          <w:p w14:paraId="21A53A50" w14:textId="77777777" w:rsidR="00340E53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340E53" w14:paraId="066A15C9" w14:textId="77777777" w:rsidTr="008667A7">
        <w:tc>
          <w:tcPr>
            <w:tcW w:w="4457" w:type="dxa"/>
            <w:shd w:val="clear" w:color="auto" w:fill="DCE6F1"/>
          </w:tcPr>
          <w:p w14:paraId="4BCB6287" w14:textId="77777777" w:rsidR="00340E53" w:rsidRDefault="00000000">
            <w:r>
              <w:rPr>
                <w:sz w:val="18"/>
              </w:rPr>
              <w:t>backend/app/models/borrow_transaction.py</w:t>
            </w:r>
          </w:p>
        </w:tc>
        <w:tc>
          <w:tcPr>
            <w:tcW w:w="1362" w:type="dxa"/>
            <w:shd w:val="clear" w:color="auto" w:fill="DCE6F1"/>
          </w:tcPr>
          <w:p w14:paraId="548FA18B" w14:textId="77777777" w:rsidR="00340E53" w:rsidRDefault="00000000">
            <w:r>
              <w:rPr>
                <w:sz w:val="18"/>
              </w:rPr>
              <w:t>NEW</w:t>
            </w:r>
          </w:p>
        </w:tc>
        <w:tc>
          <w:tcPr>
            <w:tcW w:w="3803" w:type="dxa"/>
            <w:shd w:val="clear" w:color="auto" w:fill="DCE6F1"/>
          </w:tcPr>
          <w:p w14:paraId="25353CCC" w14:textId="77777777" w:rsidR="00340E53" w:rsidRDefault="00000000">
            <w:r>
              <w:rPr>
                <w:sz w:val="18"/>
              </w:rPr>
              <w:t>BorrowTransaction ORM model with all columns + indexes</w:t>
            </w:r>
          </w:p>
        </w:tc>
      </w:tr>
      <w:tr w:rsidR="00340E53" w14:paraId="0AEF20D3" w14:textId="77777777" w:rsidTr="008667A7">
        <w:tc>
          <w:tcPr>
            <w:tcW w:w="4457" w:type="dxa"/>
          </w:tcPr>
          <w:p w14:paraId="2ED271EC" w14:textId="77777777" w:rsidR="00340E53" w:rsidRDefault="00000000">
            <w:r>
              <w:rPr>
                <w:sz w:val="18"/>
              </w:rPr>
              <w:t>backend/app/schemas/borrow_transaction.py</w:t>
            </w:r>
          </w:p>
        </w:tc>
        <w:tc>
          <w:tcPr>
            <w:tcW w:w="1362" w:type="dxa"/>
          </w:tcPr>
          <w:p w14:paraId="5A694386" w14:textId="77777777" w:rsidR="00340E53" w:rsidRDefault="00000000">
            <w:r>
              <w:rPr>
                <w:sz w:val="18"/>
              </w:rPr>
              <w:t>NEW</w:t>
            </w:r>
          </w:p>
        </w:tc>
        <w:tc>
          <w:tcPr>
            <w:tcW w:w="3803" w:type="dxa"/>
          </w:tcPr>
          <w:p w14:paraId="13504EE3" w14:textId="77777777" w:rsidR="00340E53" w:rsidRDefault="00000000">
            <w:r>
              <w:rPr>
                <w:sz w:val="18"/>
              </w:rPr>
              <w:t>BorrowBookResponse Pydantic v2 schema</w:t>
            </w:r>
          </w:p>
        </w:tc>
      </w:tr>
      <w:tr w:rsidR="00340E53" w14:paraId="110EA871" w14:textId="77777777" w:rsidTr="008667A7">
        <w:tc>
          <w:tcPr>
            <w:tcW w:w="4457" w:type="dxa"/>
            <w:shd w:val="clear" w:color="auto" w:fill="DCE6F1"/>
          </w:tcPr>
          <w:p w14:paraId="12CB07A3" w14:textId="77777777" w:rsidR="00340E53" w:rsidRDefault="00000000">
            <w:r>
              <w:rPr>
                <w:sz w:val="18"/>
              </w:rPr>
              <w:t>backend/app/routers/borrow.py</w:t>
            </w:r>
          </w:p>
        </w:tc>
        <w:tc>
          <w:tcPr>
            <w:tcW w:w="1362" w:type="dxa"/>
            <w:shd w:val="clear" w:color="auto" w:fill="DCE6F1"/>
          </w:tcPr>
          <w:p w14:paraId="11F0A88C" w14:textId="77777777" w:rsidR="00340E53" w:rsidRDefault="00000000">
            <w:r>
              <w:rPr>
                <w:sz w:val="18"/>
              </w:rPr>
              <w:t>NEW</w:t>
            </w:r>
          </w:p>
        </w:tc>
        <w:tc>
          <w:tcPr>
            <w:tcW w:w="3803" w:type="dxa"/>
            <w:shd w:val="clear" w:color="auto" w:fill="DCE6F1"/>
          </w:tcPr>
          <w:p w14:paraId="587EBC67" w14:textId="77777777" w:rsidR="00340E53" w:rsidRDefault="00000000">
            <w:r>
              <w:rPr>
                <w:sz w:val="18"/>
              </w:rPr>
              <w:t>POST /api/borrow/{book_id} with role guard + SELECT FOR UPDATE</w:t>
            </w:r>
          </w:p>
        </w:tc>
      </w:tr>
      <w:tr w:rsidR="00340E53" w14:paraId="0563F5FE" w14:textId="77777777" w:rsidTr="008667A7">
        <w:tc>
          <w:tcPr>
            <w:tcW w:w="4457" w:type="dxa"/>
          </w:tcPr>
          <w:p w14:paraId="7A60B58A" w14:textId="77777777" w:rsidR="00340E53" w:rsidRDefault="00000000">
            <w:r>
              <w:rPr>
                <w:sz w:val="18"/>
              </w:rPr>
              <w:t>backend/app/models/__init__.py</w:t>
            </w:r>
          </w:p>
        </w:tc>
        <w:tc>
          <w:tcPr>
            <w:tcW w:w="1362" w:type="dxa"/>
          </w:tcPr>
          <w:p w14:paraId="6B215BB4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</w:tcPr>
          <w:p w14:paraId="79C7E9DE" w14:textId="77777777" w:rsidR="00340E53" w:rsidRDefault="00000000">
            <w:r>
              <w:rPr>
                <w:sz w:val="18"/>
              </w:rPr>
              <w:t>Import BorrowTransaction for table creation</w:t>
            </w:r>
          </w:p>
        </w:tc>
      </w:tr>
      <w:tr w:rsidR="00340E53" w14:paraId="075189A9" w14:textId="77777777" w:rsidTr="008667A7">
        <w:tc>
          <w:tcPr>
            <w:tcW w:w="4457" w:type="dxa"/>
            <w:shd w:val="clear" w:color="auto" w:fill="DCE6F1"/>
          </w:tcPr>
          <w:p w14:paraId="66E0CCFD" w14:textId="77777777" w:rsidR="00340E53" w:rsidRDefault="00000000">
            <w:r>
              <w:rPr>
                <w:sz w:val="18"/>
              </w:rPr>
              <w:t>backend/app/main.py</w:t>
            </w:r>
          </w:p>
        </w:tc>
        <w:tc>
          <w:tcPr>
            <w:tcW w:w="1362" w:type="dxa"/>
            <w:shd w:val="clear" w:color="auto" w:fill="DCE6F1"/>
          </w:tcPr>
          <w:p w14:paraId="5924FD32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  <w:shd w:val="clear" w:color="auto" w:fill="DCE6F1"/>
          </w:tcPr>
          <w:p w14:paraId="7B124798" w14:textId="77777777" w:rsidR="00340E53" w:rsidRDefault="00000000">
            <w:r>
              <w:rPr>
                <w:sz w:val="18"/>
              </w:rPr>
              <w:t>Register borrow router</w:t>
            </w:r>
          </w:p>
        </w:tc>
      </w:tr>
      <w:tr w:rsidR="00340E53" w14:paraId="0E6C7F1B" w14:textId="77777777" w:rsidTr="008667A7">
        <w:tc>
          <w:tcPr>
            <w:tcW w:w="4457" w:type="dxa"/>
          </w:tcPr>
          <w:p w14:paraId="5E1ABA30" w14:textId="77777777" w:rsidR="00340E53" w:rsidRDefault="00000000">
            <w:r>
              <w:rPr>
                <w:sz w:val="18"/>
              </w:rPr>
              <w:t>backend/app/auth/dependencies.py</w:t>
            </w:r>
          </w:p>
        </w:tc>
        <w:tc>
          <w:tcPr>
            <w:tcW w:w="1362" w:type="dxa"/>
          </w:tcPr>
          <w:p w14:paraId="42659A34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</w:tcPr>
          <w:p w14:paraId="4ED9A3C4" w14:textId="77777777" w:rsidR="00340E53" w:rsidRDefault="00000000">
            <w:r>
              <w:rPr>
                <w:sz w:val="18"/>
              </w:rPr>
              <w:t>HTTPBearer(auto_error=False) for proper 401/403 split</w:t>
            </w:r>
          </w:p>
        </w:tc>
      </w:tr>
      <w:tr w:rsidR="00340E53" w14:paraId="4B1F0D96" w14:textId="77777777" w:rsidTr="008667A7">
        <w:tc>
          <w:tcPr>
            <w:tcW w:w="4457" w:type="dxa"/>
            <w:shd w:val="clear" w:color="auto" w:fill="DCE6F1"/>
          </w:tcPr>
          <w:p w14:paraId="7354EDAC" w14:textId="77777777" w:rsidR="00340E53" w:rsidRDefault="00000000">
            <w:r>
              <w:rPr>
                <w:sz w:val="18"/>
              </w:rPr>
              <w:t>backend/app/models/book.py</w:t>
            </w:r>
          </w:p>
        </w:tc>
        <w:tc>
          <w:tcPr>
            <w:tcW w:w="1362" w:type="dxa"/>
            <w:shd w:val="clear" w:color="auto" w:fill="DCE6F1"/>
          </w:tcPr>
          <w:p w14:paraId="1C2EC889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  <w:shd w:val="clear" w:color="auto" w:fill="DCE6F1"/>
          </w:tcPr>
          <w:p w14:paraId="49CFFCB8" w14:textId="77777777" w:rsidR="00340E53" w:rsidRDefault="00000000">
            <w:r>
              <w:rPr>
                <w:sz w:val="18"/>
              </w:rPr>
              <w:t>CheckConstraint('available_copies &gt;= 0')</w:t>
            </w:r>
          </w:p>
        </w:tc>
      </w:tr>
      <w:tr w:rsidR="00340E53" w14:paraId="795681FB" w14:textId="77777777" w:rsidTr="008667A7">
        <w:tc>
          <w:tcPr>
            <w:tcW w:w="4457" w:type="dxa"/>
          </w:tcPr>
          <w:p w14:paraId="01591F2B" w14:textId="77777777" w:rsidR="00340E53" w:rsidRDefault="00000000">
            <w:r>
              <w:rPr>
                <w:sz w:val="18"/>
              </w:rPr>
              <w:t>backend/seed.py</w:t>
            </w:r>
          </w:p>
        </w:tc>
        <w:tc>
          <w:tcPr>
            <w:tcW w:w="1362" w:type="dxa"/>
          </w:tcPr>
          <w:p w14:paraId="530D68C5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</w:tcPr>
          <w:p w14:paraId="44793797" w14:textId="77777777" w:rsidR="00340E53" w:rsidRDefault="00000000">
            <w:r>
              <w:rPr>
                <w:sz w:val="18"/>
              </w:rPr>
              <w:t>Import borrow model for table auto-creation</w:t>
            </w:r>
          </w:p>
        </w:tc>
      </w:tr>
      <w:tr w:rsidR="00340E53" w14:paraId="541BCF50" w14:textId="77777777" w:rsidTr="008667A7">
        <w:tc>
          <w:tcPr>
            <w:tcW w:w="4457" w:type="dxa"/>
            <w:shd w:val="clear" w:color="auto" w:fill="DCE6F1"/>
          </w:tcPr>
          <w:p w14:paraId="06C56A21" w14:textId="77777777" w:rsidR="00340E53" w:rsidRDefault="00000000">
            <w:r>
              <w:rPr>
                <w:sz w:val="18"/>
              </w:rPr>
              <w:t>frontend/src/types/borrowTransaction.ts</w:t>
            </w:r>
          </w:p>
        </w:tc>
        <w:tc>
          <w:tcPr>
            <w:tcW w:w="1362" w:type="dxa"/>
            <w:shd w:val="clear" w:color="auto" w:fill="DCE6F1"/>
          </w:tcPr>
          <w:p w14:paraId="5E8535D9" w14:textId="77777777" w:rsidR="00340E53" w:rsidRDefault="00000000">
            <w:r>
              <w:rPr>
                <w:sz w:val="18"/>
              </w:rPr>
              <w:t>NEW</w:t>
            </w:r>
          </w:p>
        </w:tc>
        <w:tc>
          <w:tcPr>
            <w:tcW w:w="3803" w:type="dxa"/>
            <w:shd w:val="clear" w:color="auto" w:fill="DCE6F1"/>
          </w:tcPr>
          <w:p w14:paraId="376FB913" w14:textId="77777777" w:rsidR="00340E53" w:rsidRDefault="00000000">
            <w:r>
              <w:rPr>
                <w:sz w:val="18"/>
              </w:rPr>
              <w:t>BorrowTransaction TypeScript type</w:t>
            </w:r>
          </w:p>
        </w:tc>
      </w:tr>
      <w:tr w:rsidR="00340E53" w14:paraId="3B47B086" w14:textId="77777777" w:rsidTr="008667A7">
        <w:tc>
          <w:tcPr>
            <w:tcW w:w="4457" w:type="dxa"/>
          </w:tcPr>
          <w:p w14:paraId="49ED1FDB" w14:textId="77777777" w:rsidR="00340E53" w:rsidRDefault="00000000">
            <w:r>
              <w:rPr>
                <w:sz w:val="18"/>
              </w:rPr>
              <w:t>frontend/src/services/borrowService.ts</w:t>
            </w:r>
          </w:p>
        </w:tc>
        <w:tc>
          <w:tcPr>
            <w:tcW w:w="1362" w:type="dxa"/>
          </w:tcPr>
          <w:p w14:paraId="28EBEEB3" w14:textId="77777777" w:rsidR="00340E53" w:rsidRDefault="00000000">
            <w:r>
              <w:rPr>
                <w:sz w:val="18"/>
              </w:rPr>
              <w:t>NEW</w:t>
            </w:r>
          </w:p>
        </w:tc>
        <w:tc>
          <w:tcPr>
            <w:tcW w:w="3803" w:type="dxa"/>
          </w:tcPr>
          <w:p w14:paraId="7E311035" w14:textId="77777777" w:rsidR="00340E53" w:rsidRDefault="00000000">
            <w:r>
              <w:rPr>
                <w:sz w:val="18"/>
              </w:rPr>
              <w:t>borrowBook(bookId) Axios service</w:t>
            </w:r>
          </w:p>
        </w:tc>
      </w:tr>
      <w:tr w:rsidR="00340E53" w14:paraId="6F2D8106" w14:textId="77777777" w:rsidTr="008667A7">
        <w:tc>
          <w:tcPr>
            <w:tcW w:w="4457" w:type="dxa"/>
            <w:shd w:val="clear" w:color="auto" w:fill="DCE6F1"/>
          </w:tcPr>
          <w:p w14:paraId="484BD47A" w14:textId="77777777" w:rsidR="00340E53" w:rsidRDefault="00000000">
            <w:r>
              <w:rPr>
                <w:sz w:val="18"/>
              </w:rPr>
              <w:t>frontend/src/pages/BooksPage.tsx</w:t>
            </w:r>
          </w:p>
        </w:tc>
        <w:tc>
          <w:tcPr>
            <w:tcW w:w="1362" w:type="dxa"/>
            <w:shd w:val="clear" w:color="auto" w:fill="DCE6F1"/>
          </w:tcPr>
          <w:p w14:paraId="20233752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  <w:shd w:val="clear" w:color="auto" w:fill="DCE6F1"/>
          </w:tcPr>
          <w:p w14:paraId="020E06F4" w14:textId="77777777" w:rsidR="00340E53" w:rsidRDefault="00000000">
            <w:r>
              <w:rPr>
                <w:sz w:val="18"/>
              </w:rPr>
              <w:t>Borrow button in book cards, member-only, loading state</w:t>
            </w:r>
          </w:p>
        </w:tc>
      </w:tr>
      <w:tr w:rsidR="00340E53" w14:paraId="3590F20E" w14:textId="77777777" w:rsidTr="008667A7">
        <w:tc>
          <w:tcPr>
            <w:tcW w:w="4457" w:type="dxa"/>
          </w:tcPr>
          <w:p w14:paraId="3FBBC0D6" w14:textId="77777777" w:rsidR="00340E53" w:rsidRDefault="00000000">
            <w:r>
              <w:rPr>
                <w:sz w:val="18"/>
              </w:rPr>
              <w:t>tests/e2e/deployment-verification.spec.ts</w:t>
            </w:r>
          </w:p>
        </w:tc>
        <w:tc>
          <w:tcPr>
            <w:tcW w:w="1362" w:type="dxa"/>
          </w:tcPr>
          <w:p w14:paraId="20E1B3AD" w14:textId="77777777" w:rsidR="00340E53" w:rsidRDefault="00000000">
            <w:r>
              <w:rPr>
                <w:sz w:val="18"/>
              </w:rPr>
              <w:t>MODIFIED</w:t>
            </w:r>
          </w:p>
        </w:tc>
        <w:tc>
          <w:tcPr>
            <w:tcW w:w="3803" w:type="dxa"/>
          </w:tcPr>
          <w:p w14:paraId="0DB6B6D6" w14:textId="77777777" w:rsidR="00340E53" w:rsidRDefault="00000000">
            <w:r>
              <w:rPr>
                <w:sz w:val="18"/>
              </w:rPr>
              <w:t>Added 422 + 403 to expected status set for borrow endpoint</w:t>
            </w:r>
          </w:p>
        </w:tc>
      </w:tr>
    </w:tbl>
    <w:p w14:paraId="14A2D369" w14:textId="351227EA" w:rsidR="00340E53" w:rsidRDefault="00340E53"/>
    <w:p w14:paraId="45953232" w14:textId="77777777" w:rsidR="00340E53" w:rsidRDefault="00000000">
      <w:pPr>
        <w:pStyle w:val="Heading2"/>
      </w:pPr>
      <w:r>
        <w:rPr>
          <w:color w:val="2E75B6"/>
        </w:rPr>
        <w:t>Step 6 — Code Review</w:t>
      </w:r>
    </w:p>
    <w:p w14:paraId="07B373D8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code-review-assistant     Output: code-review.md     Gate: ✅ Approved — no blocking issues</w:t>
      </w:r>
    </w:p>
    <w:p w14:paraId="67B500DA" w14:textId="3B8DC44D" w:rsidR="00BE3AD7" w:rsidRDefault="00BE3AD7">
      <w:hyperlink r:id="rId14" w:history="1">
        <w:r w:rsidRPr="00C93334">
          <w:rPr>
            <w:rStyle w:val="Hyperlink"/>
          </w:rPr>
          <w:t>https://github.com/JanpreetSingh/online-library-management/blob/EPMCDMETST-40786/code-review.md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3"/>
        <w:gridCol w:w="5240"/>
        <w:gridCol w:w="1649"/>
      </w:tblGrid>
      <w:tr w:rsidR="00340E53" w14:paraId="1710D7C7" w14:textId="77777777">
        <w:tc>
          <w:tcPr>
            <w:tcW w:w="2880" w:type="dxa"/>
            <w:shd w:val="clear" w:color="auto" w:fill="1F4E79"/>
          </w:tcPr>
          <w:p w14:paraId="0A6FEA7B" w14:textId="77777777" w:rsidR="00340E53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5472" w:type="dxa"/>
            <w:shd w:val="clear" w:color="auto" w:fill="1F4E79"/>
          </w:tcPr>
          <w:p w14:paraId="02832F54" w14:textId="77777777" w:rsidR="00340E53" w:rsidRDefault="00000000"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728" w:type="dxa"/>
            <w:shd w:val="clear" w:color="auto" w:fill="1F4E79"/>
          </w:tcPr>
          <w:p w14:paraId="7DBB574B" w14:textId="77777777" w:rsidR="00340E53" w:rsidRDefault="00000000">
            <w:r>
              <w:rPr>
                <w:b/>
                <w:color w:val="FFFFFF"/>
                <w:sz w:val="18"/>
              </w:rPr>
              <w:t>Verdict</w:t>
            </w:r>
          </w:p>
        </w:tc>
      </w:tr>
      <w:tr w:rsidR="00340E53" w14:paraId="083435B8" w14:textId="77777777">
        <w:tc>
          <w:tcPr>
            <w:tcW w:w="2880" w:type="dxa"/>
            <w:shd w:val="clear" w:color="auto" w:fill="DCE6F1"/>
          </w:tcPr>
          <w:p w14:paraId="7C32BDB0" w14:textId="77777777" w:rsidR="00340E53" w:rsidRDefault="00000000">
            <w:r>
              <w:rPr>
                <w:sz w:val="18"/>
              </w:rPr>
              <w:t>Security — JWT</w:t>
            </w:r>
          </w:p>
        </w:tc>
        <w:tc>
          <w:tcPr>
            <w:tcW w:w="5472" w:type="dxa"/>
            <w:shd w:val="clear" w:color="auto" w:fill="DCE6F1"/>
          </w:tcPr>
          <w:p w14:paraId="41A40552" w14:textId="77777777" w:rsidR="00340E53" w:rsidRDefault="00000000">
            <w:r>
              <w:rPr>
                <w:sz w:val="18"/>
              </w:rPr>
              <w:t>All protected routes require valid JWT; 401 correctly returned before business logic</w:t>
            </w:r>
          </w:p>
        </w:tc>
        <w:tc>
          <w:tcPr>
            <w:tcW w:w="1728" w:type="dxa"/>
            <w:shd w:val="clear" w:color="auto" w:fill="DCE6F1"/>
          </w:tcPr>
          <w:p w14:paraId="4C6CE258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46D6E4F5" w14:textId="77777777">
        <w:tc>
          <w:tcPr>
            <w:tcW w:w="2880" w:type="dxa"/>
          </w:tcPr>
          <w:p w14:paraId="55FD8EF6" w14:textId="77777777" w:rsidR="00340E53" w:rsidRDefault="00000000">
            <w:r>
              <w:rPr>
                <w:sz w:val="18"/>
              </w:rPr>
              <w:t>Security — Role guard</w:t>
            </w:r>
          </w:p>
        </w:tc>
        <w:tc>
          <w:tcPr>
            <w:tcW w:w="5472" w:type="dxa"/>
          </w:tcPr>
          <w:p w14:paraId="7B625944" w14:textId="77777777" w:rsidR="00340E53" w:rsidRDefault="00000000">
            <w:r>
              <w:rPr>
                <w:sz w:val="18"/>
              </w:rPr>
              <w:t>Role check server-side via require_roles dependency; no client-supplied role trusted</w:t>
            </w:r>
          </w:p>
        </w:tc>
        <w:tc>
          <w:tcPr>
            <w:tcW w:w="1728" w:type="dxa"/>
          </w:tcPr>
          <w:p w14:paraId="0707871C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5E5E52A8" w14:textId="77777777">
        <w:tc>
          <w:tcPr>
            <w:tcW w:w="2880" w:type="dxa"/>
            <w:shd w:val="clear" w:color="auto" w:fill="DCE6F1"/>
          </w:tcPr>
          <w:p w14:paraId="3D1A7627" w14:textId="77777777" w:rsidR="00340E53" w:rsidRDefault="00000000">
            <w:r>
              <w:rPr>
                <w:sz w:val="18"/>
              </w:rPr>
              <w:t>Concurrency</w:t>
            </w:r>
          </w:p>
        </w:tc>
        <w:tc>
          <w:tcPr>
            <w:tcW w:w="5472" w:type="dxa"/>
            <w:shd w:val="clear" w:color="auto" w:fill="DCE6F1"/>
          </w:tcPr>
          <w:p w14:paraId="3B338644" w14:textId="77777777" w:rsidR="00340E53" w:rsidRDefault="00000000">
            <w:r>
              <w:rPr>
                <w:sz w:val="18"/>
              </w:rPr>
              <w:t>SELECT FOR UPDATE inside DB transaction prevents race condition on last copy</w:t>
            </w:r>
          </w:p>
        </w:tc>
        <w:tc>
          <w:tcPr>
            <w:tcW w:w="1728" w:type="dxa"/>
            <w:shd w:val="clear" w:color="auto" w:fill="DCE6F1"/>
          </w:tcPr>
          <w:p w14:paraId="42B2BF36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415E245D" w14:textId="77777777">
        <w:tc>
          <w:tcPr>
            <w:tcW w:w="2880" w:type="dxa"/>
          </w:tcPr>
          <w:p w14:paraId="6395E147" w14:textId="77777777" w:rsidR="00340E53" w:rsidRDefault="00000000">
            <w:r>
              <w:rPr>
                <w:sz w:val="18"/>
              </w:rPr>
              <w:t>Data integrity</w:t>
            </w:r>
          </w:p>
        </w:tc>
        <w:tc>
          <w:tcPr>
            <w:tcW w:w="5472" w:type="dxa"/>
          </w:tcPr>
          <w:p w14:paraId="07F0505D" w14:textId="77777777" w:rsidR="00340E53" w:rsidRDefault="00000000">
            <w:r>
              <w:rPr>
                <w:sz w:val="18"/>
              </w:rPr>
              <w:t>available_copies never goes negative due to DB constraint + app-level check</w:t>
            </w:r>
          </w:p>
        </w:tc>
        <w:tc>
          <w:tcPr>
            <w:tcW w:w="1728" w:type="dxa"/>
          </w:tcPr>
          <w:p w14:paraId="2947C505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1D980EDC" w14:textId="77777777">
        <w:tc>
          <w:tcPr>
            <w:tcW w:w="2880" w:type="dxa"/>
            <w:shd w:val="clear" w:color="auto" w:fill="DCE6F1"/>
          </w:tcPr>
          <w:p w14:paraId="53A5CB91" w14:textId="77777777" w:rsidR="00340E53" w:rsidRDefault="00000000">
            <w:r>
              <w:rPr>
                <w:sz w:val="18"/>
              </w:rPr>
              <w:t>Error handling</w:t>
            </w:r>
          </w:p>
        </w:tc>
        <w:tc>
          <w:tcPr>
            <w:tcW w:w="5472" w:type="dxa"/>
            <w:shd w:val="clear" w:color="auto" w:fill="DCE6F1"/>
          </w:tcPr>
          <w:p w14:paraId="1A7F53F8" w14:textId="77777777" w:rsidR="00340E53" w:rsidRDefault="00000000">
            <w:r>
              <w:rPr>
                <w:sz w:val="18"/>
              </w:rPr>
              <w:t>All rejection paths return descriptive detail fields with correct HTTP codes</w:t>
            </w:r>
          </w:p>
        </w:tc>
        <w:tc>
          <w:tcPr>
            <w:tcW w:w="1728" w:type="dxa"/>
            <w:shd w:val="clear" w:color="auto" w:fill="DCE6F1"/>
          </w:tcPr>
          <w:p w14:paraId="21C4FFDA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2C30D0EF" w14:textId="77777777">
        <w:tc>
          <w:tcPr>
            <w:tcW w:w="2880" w:type="dxa"/>
          </w:tcPr>
          <w:p w14:paraId="6D7EDE64" w14:textId="77777777" w:rsidR="00340E53" w:rsidRDefault="00000000">
            <w:r>
              <w:rPr>
                <w:sz w:val="18"/>
              </w:rPr>
              <w:t>Pydantic v2</w:t>
            </w:r>
          </w:p>
        </w:tc>
        <w:tc>
          <w:tcPr>
            <w:tcW w:w="5472" w:type="dxa"/>
          </w:tcPr>
          <w:p w14:paraId="3726A5AE" w14:textId="77777777" w:rsidR="00340E53" w:rsidRDefault="00000000">
            <w:r>
              <w:rPr>
                <w:sz w:val="18"/>
              </w:rPr>
              <w:t>ConfigDict(from_attributes=True) used correctly; no deprecated .from_orm() calls</w:t>
            </w:r>
          </w:p>
        </w:tc>
        <w:tc>
          <w:tcPr>
            <w:tcW w:w="1728" w:type="dxa"/>
          </w:tcPr>
          <w:p w14:paraId="60AEC7B8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3D1D30EC" w14:textId="77777777">
        <w:tc>
          <w:tcPr>
            <w:tcW w:w="2880" w:type="dxa"/>
            <w:shd w:val="clear" w:color="auto" w:fill="DCE6F1"/>
          </w:tcPr>
          <w:p w14:paraId="67CC3AA9" w14:textId="77777777" w:rsidR="00340E53" w:rsidRDefault="00000000">
            <w:r>
              <w:rPr>
                <w:sz w:val="18"/>
              </w:rPr>
              <w:t>Frontend</w:t>
            </w:r>
          </w:p>
        </w:tc>
        <w:tc>
          <w:tcPr>
            <w:tcW w:w="5472" w:type="dxa"/>
            <w:shd w:val="clear" w:color="auto" w:fill="DCE6F1"/>
          </w:tcPr>
          <w:p w14:paraId="20F35D6F" w14:textId="77777777" w:rsidR="00340E53" w:rsidRDefault="00000000">
            <w:r>
              <w:rPr>
                <w:sz w:val="18"/>
              </w:rPr>
              <w:t>Borrow button hidden for guest/non-member; loading state prevents double submit</w:t>
            </w:r>
          </w:p>
        </w:tc>
        <w:tc>
          <w:tcPr>
            <w:tcW w:w="1728" w:type="dxa"/>
            <w:shd w:val="clear" w:color="auto" w:fill="DCE6F1"/>
          </w:tcPr>
          <w:p w14:paraId="33541E5A" w14:textId="77777777" w:rsidR="00340E53" w:rsidRDefault="00000000">
            <w:r>
              <w:rPr>
                <w:sz w:val="18"/>
              </w:rPr>
              <w:t>✅ Pass</w:t>
            </w:r>
          </w:p>
        </w:tc>
      </w:tr>
      <w:tr w:rsidR="00340E53" w14:paraId="72CB736C" w14:textId="77777777">
        <w:tc>
          <w:tcPr>
            <w:tcW w:w="2880" w:type="dxa"/>
          </w:tcPr>
          <w:p w14:paraId="23EA997D" w14:textId="77777777" w:rsidR="00340E53" w:rsidRDefault="00000000">
            <w:r>
              <w:rPr>
                <w:sz w:val="18"/>
              </w:rPr>
              <w:t>Test coverage</w:t>
            </w:r>
          </w:p>
        </w:tc>
        <w:tc>
          <w:tcPr>
            <w:tcW w:w="5472" w:type="dxa"/>
          </w:tcPr>
          <w:p w14:paraId="7A0F1C62" w14:textId="77777777" w:rsidR="00340E53" w:rsidRDefault="00000000">
            <w:r>
              <w:rPr>
                <w:sz w:val="18"/>
              </w:rPr>
              <w:t>9 unit tests covering all ACs + error paths</w:t>
            </w:r>
          </w:p>
        </w:tc>
        <w:tc>
          <w:tcPr>
            <w:tcW w:w="1728" w:type="dxa"/>
          </w:tcPr>
          <w:p w14:paraId="30C0E2D9" w14:textId="77777777" w:rsidR="00340E53" w:rsidRDefault="00000000">
            <w:r>
              <w:rPr>
                <w:sz w:val="18"/>
              </w:rPr>
              <w:t>✅ Pass</w:t>
            </w:r>
          </w:p>
        </w:tc>
      </w:tr>
    </w:tbl>
    <w:p w14:paraId="0217F937" w14:textId="77777777" w:rsidR="00340E53" w:rsidRDefault="00340E53"/>
    <w:p w14:paraId="06F0BD1C" w14:textId="556A339E" w:rsidR="00BE3AD7" w:rsidRDefault="00BE3AD7">
      <w:r w:rsidRPr="00BE3AD7">
        <w:lastRenderedPageBreak/>
        <w:drawing>
          <wp:inline distT="0" distB="0" distL="0" distR="0" wp14:anchorId="664B1282" wp14:editId="25DC9317">
            <wp:extent cx="4746950" cy="2845344"/>
            <wp:effectExtent l="0" t="0" r="0" b="0"/>
            <wp:docPr id="138941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10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7214" cy="285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96FC" w14:textId="77777777" w:rsidR="00BE3AD7" w:rsidRDefault="00BE3AD7"/>
    <w:p w14:paraId="6CC05392" w14:textId="77777777" w:rsidR="00340E53" w:rsidRDefault="00000000">
      <w:pPr>
        <w:pStyle w:val="Heading2"/>
      </w:pPr>
      <w:r>
        <w:rPr>
          <w:color w:val="2E75B6"/>
        </w:rPr>
        <w:t>Step 7 — Verify</w:t>
      </w:r>
    </w:p>
    <w:p w14:paraId="295308C5" w14:textId="77777777" w:rsidR="00340E53" w:rsidRDefault="00000000">
      <w:pPr>
        <w:rPr>
          <w:i/>
          <w:sz w:val="20"/>
        </w:rPr>
      </w:pPr>
      <w:r>
        <w:rPr>
          <w:i/>
          <w:sz w:val="20"/>
        </w:rPr>
        <w:t>Agent: verify-test     Output: verify-test-result.md     Gate: ✅ PASSED (unit ≥90%, E2E ≥80%)</w:t>
      </w:r>
    </w:p>
    <w:p w14:paraId="7AF93C01" w14:textId="7E164A2A" w:rsidR="0062424A" w:rsidRDefault="0062424A">
      <w:hyperlink r:id="rId16" w:history="1">
        <w:r w:rsidRPr="00C93334">
          <w:rPr>
            <w:rStyle w:val="Hyperlink"/>
          </w:rPr>
          <w:t>https://github.com/JanpreetSingh/online-library-management/blob/EPMCDMETST-40786/unit-tests-results.md</w:t>
        </w:r>
      </w:hyperlink>
      <w:r>
        <w:t xml:space="preserve"> </w:t>
      </w:r>
    </w:p>
    <w:p w14:paraId="71843A5D" w14:textId="77777777" w:rsidR="00340E53" w:rsidRDefault="00000000">
      <w:pPr>
        <w:pStyle w:val="Heading3"/>
      </w:pPr>
      <w:r>
        <w:rPr>
          <w:color w:val="404040"/>
        </w:rPr>
        <w:t>Unit Tests (pytest)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0"/>
        <w:gridCol w:w="1440"/>
      </w:tblGrid>
      <w:tr w:rsidR="00340E53" w14:paraId="62655D6C" w14:textId="77777777">
        <w:tc>
          <w:tcPr>
            <w:tcW w:w="5760" w:type="dxa"/>
            <w:shd w:val="clear" w:color="auto" w:fill="1F4E79"/>
          </w:tcPr>
          <w:p w14:paraId="78C008F4" w14:textId="77777777" w:rsidR="00340E53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1440" w:type="dxa"/>
            <w:shd w:val="clear" w:color="auto" w:fill="1F4E79"/>
          </w:tcPr>
          <w:p w14:paraId="7A246C8D" w14:textId="77777777" w:rsidR="00340E53" w:rsidRDefault="00000000"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340E53" w14:paraId="7E42A09E" w14:textId="77777777">
        <w:tc>
          <w:tcPr>
            <w:tcW w:w="5760" w:type="dxa"/>
            <w:shd w:val="clear" w:color="auto" w:fill="DCE6F1"/>
          </w:tcPr>
          <w:p w14:paraId="65BDF058" w14:textId="77777777" w:rsidR="00340E53" w:rsidRDefault="00000000">
            <w:r>
              <w:rPr>
                <w:sz w:val="18"/>
              </w:rPr>
              <w:t>test_guest_cannot_borrow</w:t>
            </w:r>
          </w:p>
        </w:tc>
        <w:tc>
          <w:tcPr>
            <w:tcW w:w="1440" w:type="dxa"/>
            <w:shd w:val="clear" w:color="auto" w:fill="DCE6F1"/>
          </w:tcPr>
          <w:p w14:paraId="42BA4054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51A8FACC" w14:textId="77777777">
        <w:tc>
          <w:tcPr>
            <w:tcW w:w="5760" w:type="dxa"/>
          </w:tcPr>
          <w:p w14:paraId="5D18BFE3" w14:textId="77777777" w:rsidR="00340E53" w:rsidRDefault="00000000">
            <w:r>
              <w:rPr>
                <w:sz w:val="18"/>
              </w:rPr>
              <w:t>test_admin_cannot_borrow</w:t>
            </w:r>
          </w:p>
        </w:tc>
        <w:tc>
          <w:tcPr>
            <w:tcW w:w="1440" w:type="dxa"/>
          </w:tcPr>
          <w:p w14:paraId="19865649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5BE190B2" w14:textId="77777777">
        <w:tc>
          <w:tcPr>
            <w:tcW w:w="5760" w:type="dxa"/>
            <w:shd w:val="clear" w:color="auto" w:fill="DCE6F1"/>
          </w:tcPr>
          <w:p w14:paraId="5AAA3A80" w14:textId="77777777" w:rsidR="00340E53" w:rsidRDefault="00000000">
            <w:r>
              <w:rPr>
                <w:sz w:val="18"/>
              </w:rPr>
              <w:t>test_librarian_cannot_borrow</w:t>
            </w:r>
          </w:p>
        </w:tc>
        <w:tc>
          <w:tcPr>
            <w:tcW w:w="1440" w:type="dxa"/>
            <w:shd w:val="clear" w:color="auto" w:fill="DCE6F1"/>
          </w:tcPr>
          <w:p w14:paraId="4F932AE6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1E3FBD5A" w14:textId="77777777">
        <w:tc>
          <w:tcPr>
            <w:tcW w:w="5760" w:type="dxa"/>
          </w:tcPr>
          <w:p w14:paraId="7778E004" w14:textId="77777777" w:rsidR="00340E53" w:rsidRDefault="00000000">
            <w:r>
              <w:rPr>
                <w:sz w:val="18"/>
              </w:rPr>
              <w:t>test_successful_borrow</w:t>
            </w:r>
          </w:p>
        </w:tc>
        <w:tc>
          <w:tcPr>
            <w:tcW w:w="1440" w:type="dxa"/>
          </w:tcPr>
          <w:p w14:paraId="7336F41C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1EBD31A5" w14:textId="77777777">
        <w:tc>
          <w:tcPr>
            <w:tcW w:w="5760" w:type="dxa"/>
            <w:shd w:val="clear" w:color="auto" w:fill="DCE6F1"/>
          </w:tcPr>
          <w:p w14:paraId="0E4FDDD2" w14:textId="77777777" w:rsidR="00340E53" w:rsidRDefault="00000000">
            <w:r>
              <w:rPr>
                <w:sz w:val="18"/>
              </w:rPr>
              <w:t>test_cannot_borrow_unavailable_book</w:t>
            </w:r>
          </w:p>
        </w:tc>
        <w:tc>
          <w:tcPr>
            <w:tcW w:w="1440" w:type="dxa"/>
            <w:shd w:val="clear" w:color="auto" w:fill="DCE6F1"/>
          </w:tcPr>
          <w:p w14:paraId="28FD76A4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117086F1" w14:textId="77777777">
        <w:tc>
          <w:tcPr>
            <w:tcW w:w="5760" w:type="dxa"/>
          </w:tcPr>
          <w:p w14:paraId="5B264608" w14:textId="77777777" w:rsidR="00340E53" w:rsidRDefault="00000000">
            <w:r>
              <w:rPr>
                <w:sz w:val="18"/>
              </w:rPr>
              <w:t>test_cannot_borrow_same_book_twice</w:t>
            </w:r>
          </w:p>
        </w:tc>
        <w:tc>
          <w:tcPr>
            <w:tcW w:w="1440" w:type="dxa"/>
          </w:tcPr>
          <w:p w14:paraId="6659787F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084B2091" w14:textId="77777777">
        <w:tc>
          <w:tcPr>
            <w:tcW w:w="5760" w:type="dxa"/>
            <w:shd w:val="clear" w:color="auto" w:fill="DCE6F1"/>
          </w:tcPr>
          <w:p w14:paraId="24F5871F" w14:textId="77777777" w:rsidR="00340E53" w:rsidRDefault="00000000">
            <w:r>
              <w:rPr>
                <w:sz w:val="18"/>
              </w:rPr>
              <w:t>test_book_not_found</w:t>
            </w:r>
          </w:p>
        </w:tc>
        <w:tc>
          <w:tcPr>
            <w:tcW w:w="1440" w:type="dxa"/>
            <w:shd w:val="clear" w:color="auto" w:fill="DCE6F1"/>
          </w:tcPr>
          <w:p w14:paraId="7A4D733F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75185645" w14:textId="77777777">
        <w:tc>
          <w:tcPr>
            <w:tcW w:w="5760" w:type="dxa"/>
          </w:tcPr>
          <w:p w14:paraId="452D04B6" w14:textId="77777777" w:rsidR="00340E53" w:rsidRDefault="00000000">
            <w:r>
              <w:rPr>
                <w:sz w:val="18"/>
              </w:rPr>
              <w:t>test_unauthenticated_cannot_borrow</w:t>
            </w:r>
          </w:p>
        </w:tc>
        <w:tc>
          <w:tcPr>
            <w:tcW w:w="1440" w:type="dxa"/>
          </w:tcPr>
          <w:p w14:paraId="6B1A9022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4FED0EA9" w14:textId="77777777">
        <w:tc>
          <w:tcPr>
            <w:tcW w:w="5760" w:type="dxa"/>
            <w:shd w:val="clear" w:color="auto" w:fill="DCE6F1"/>
          </w:tcPr>
          <w:p w14:paraId="41B280E3" w14:textId="77777777" w:rsidR="00340E53" w:rsidRDefault="00000000">
            <w:r>
              <w:rPr>
                <w:sz w:val="18"/>
              </w:rPr>
              <w:t>test_max_active_borrows_limit</w:t>
            </w:r>
          </w:p>
        </w:tc>
        <w:tc>
          <w:tcPr>
            <w:tcW w:w="1440" w:type="dxa"/>
            <w:shd w:val="clear" w:color="auto" w:fill="DCE6F1"/>
          </w:tcPr>
          <w:p w14:paraId="78076CFD" w14:textId="77777777" w:rsidR="00340E53" w:rsidRDefault="00000000">
            <w:r>
              <w:rPr>
                <w:sz w:val="18"/>
              </w:rPr>
              <w:t>✅ PASSED</w:t>
            </w:r>
          </w:p>
        </w:tc>
      </w:tr>
    </w:tbl>
    <w:p w14:paraId="545840D6" w14:textId="77777777" w:rsidR="00340E53" w:rsidRDefault="00340E53"/>
    <w:p w14:paraId="58BC2A9B" w14:textId="77777777" w:rsidR="00340E53" w:rsidRDefault="00000000">
      <w:pPr>
        <w:rPr>
          <w:color w:val="378610"/>
          <w:sz w:val="20"/>
        </w:rPr>
      </w:pPr>
      <w:r>
        <w:rPr>
          <w:b/>
          <w:sz w:val="20"/>
        </w:rPr>
        <w:t xml:space="preserve">Unit Tests: </w:t>
      </w:r>
      <w:r>
        <w:rPr>
          <w:color w:val="378610"/>
          <w:sz w:val="20"/>
        </w:rPr>
        <w:t>9 / 9 passed — 100.0% (threshold ≥ 90%)  ✅ PASS</w:t>
      </w:r>
    </w:p>
    <w:p w14:paraId="50EF26CC" w14:textId="56168A87" w:rsidR="0062424A" w:rsidRDefault="0062424A">
      <w:r w:rsidRPr="0062424A">
        <w:lastRenderedPageBreak/>
        <w:drawing>
          <wp:inline distT="0" distB="0" distL="0" distR="0" wp14:anchorId="39CD4ECA" wp14:editId="6E9178AB">
            <wp:extent cx="5972810" cy="1839595"/>
            <wp:effectExtent l="0" t="0" r="8890" b="8255"/>
            <wp:docPr id="2794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66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B667B" w14:textId="77777777" w:rsidR="00340E53" w:rsidRDefault="00000000">
      <w:pPr>
        <w:pStyle w:val="Heading3"/>
        <w:rPr>
          <w:color w:val="404040"/>
        </w:rPr>
      </w:pPr>
      <w:r>
        <w:rPr>
          <w:color w:val="404040"/>
        </w:rPr>
        <w:t>E2E Tests (Playwright)</w:t>
      </w:r>
    </w:p>
    <w:p w14:paraId="1E0FDA97" w14:textId="370C071D" w:rsidR="0062424A" w:rsidRPr="0062424A" w:rsidRDefault="0062424A" w:rsidP="0062424A">
      <w:hyperlink r:id="rId18" w:history="1">
        <w:r w:rsidRPr="00C93334">
          <w:rPr>
            <w:rStyle w:val="Hyperlink"/>
          </w:rPr>
          <w:t>https://github.com/JanpreetSingh/online-library-management/blob/EPMCDMETST-40786/verify-test-result.md</w:t>
        </w:r>
      </w:hyperlink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4752"/>
        <w:gridCol w:w="1728"/>
      </w:tblGrid>
      <w:tr w:rsidR="00340E53" w14:paraId="7AA65429" w14:textId="77777777">
        <w:tc>
          <w:tcPr>
            <w:tcW w:w="2160" w:type="dxa"/>
            <w:shd w:val="clear" w:color="auto" w:fill="1F4E79"/>
          </w:tcPr>
          <w:p w14:paraId="41576549" w14:textId="77777777" w:rsidR="00340E53" w:rsidRDefault="00000000"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4752" w:type="dxa"/>
            <w:shd w:val="clear" w:color="auto" w:fill="1F4E79"/>
          </w:tcPr>
          <w:p w14:paraId="50D56AE0" w14:textId="77777777" w:rsidR="00340E53" w:rsidRDefault="00000000">
            <w:r>
              <w:rPr>
                <w:b/>
                <w:color w:val="FFFFFF"/>
                <w:sz w:val="18"/>
              </w:rPr>
              <w:t>Test Case</w:t>
            </w:r>
          </w:p>
        </w:tc>
        <w:tc>
          <w:tcPr>
            <w:tcW w:w="1728" w:type="dxa"/>
            <w:shd w:val="clear" w:color="auto" w:fill="1F4E79"/>
          </w:tcPr>
          <w:p w14:paraId="2671E68C" w14:textId="77777777" w:rsidR="00340E53" w:rsidRDefault="00000000">
            <w:r>
              <w:rPr>
                <w:b/>
                <w:color w:val="FFFFFF"/>
                <w:sz w:val="18"/>
              </w:rPr>
              <w:t>Result</w:t>
            </w:r>
          </w:p>
        </w:tc>
      </w:tr>
      <w:tr w:rsidR="00340E53" w14:paraId="25DDB240" w14:textId="77777777">
        <w:tc>
          <w:tcPr>
            <w:tcW w:w="2160" w:type="dxa"/>
            <w:shd w:val="clear" w:color="auto" w:fill="DCE6F1"/>
          </w:tcPr>
          <w:p w14:paraId="59F797CA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  <w:shd w:val="clear" w:color="auto" w:fill="DCE6F1"/>
          </w:tcPr>
          <w:p w14:paraId="0A86F3A2" w14:textId="77777777" w:rsidR="00340E53" w:rsidRDefault="00000000">
            <w:r>
              <w:rPr>
                <w:sz w:val="18"/>
              </w:rPr>
              <w:t>Backend API is accessible</w:t>
            </w:r>
          </w:p>
        </w:tc>
        <w:tc>
          <w:tcPr>
            <w:tcW w:w="1728" w:type="dxa"/>
            <w:shd w:val="clear" w:color="auto" w:fill="DCE6F1"/>
          </w:tcPr>
          <w:p w14:paraId="763D39C2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7E170A7E" w14:textId="77777777">
        <w:tc>
          <w:tcPr>
            <w:tcW w:w="2160" w:type="dxa"/>
          </w:tcPr>
          <w:p w14:paraId="450C14F2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</w:tcPr>
          <w:p w14:paraId="7B8C5DA1" w14:textId="77777777" w:rsidR="00340E53" w:rsidRDefault="00000000">
            <w:r>
              <w:rPr>
                <w:sz w:val="18"/>
              </w:rPr>
              <w:t>Frontend is accessible</w:t>
            </w:r>
          </w:p>
        </w:tc>
        <w:tc>
          <w:tcPr>
            <w:tcW w:w="1728" w:type="dxa"/>
          </w:tcPr>
          <w:p w14:paraId="52F0E1E6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52F2C6BF" w14:textId="77777777">
        <w:tc>
          <w:tcPr>
            <w:tcW w:w="2160" w:type="dxa"/>
            <w:shd w:val="clear" w:color="auto" w:fill="DCE6F1"/>
          </w:tcPr>
          <w:p w14:paraId="54FA9116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  <w:shd w:val="clear" w:color="auto" w:fill="DCE6F1"/>
          </w:tcPr>
          <w:p w14:paraId="2B9CE903" w14:textId="77777777" w:rsidR="00340E53" w:rsidRDefault="00000000">
            <w:r>
              <w:rPr>
                <w:sz w:val="18"/>
              </w:rPr>
              <w:t>Can login with admin user</w:t>
            </w:r>
          </w:p>
        </w:tc>
        <w:tc>
          <w:tcPr>
            <w:tcW w:w="1728" w:type="dxa"/>
            <w:shd w:val="clear" w:color="auto" w:fill="DCE6F1"/>
          </w:tcPr>
          <w:p w14:paraId="3DA3E0C5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6E17DCC3" w14:textId="77777777">
        <w:tc>
          <w:tcPr>
            <w:tcW w:w="2160" w:type="dxa"/>
          </w:tcPr>
          <w:p w14:paraId="46BF7DC7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</w:tcPr>
          <w:p w14:paraId="3B4926D1" w14:textId="77777777" w:rsidR="00340E53" w:rsidRDefault="00000000">
            <w:r>
              <w:rPr>
                <w:sz w:val="18"/>
              </w:rPr>
              <w:t>Books page is accessible</w:t>
            </w:r>
          </w:p>
        </w:tc>
        <w:tc>
          <w:tcPr>
            <w:tcW w:w="1728" w:type="dxa"/>
          </w:tcPr>
          <w:p w14:paraId="0062EC82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15BC482E" w14:textId="77777777">
        <w:tc>
          <w:tcPr>
            <w:tcW w:w="2160" w:type="dxa"/>
            <w:shd w:val="clear" w:color="auto" w:fill="DCE6F1"/>
          </w:tcPr>
          <w:p w14:paraId="247D251F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  <w:shd w:val="clear" w:color="auto" w:fill="DCE6F1"/>
          </w:tcPr>
          <w:p w14:paraId="7005D6EC" w14:textId="77777777" w:rsidR="00340E53" w:rsidRDefault="00000000">
            <w:r>
              <w:rPr>
                <w:sz w:val="18"/>
              </w:rPr>
              <w:t>Borrow API endpoint exists</w:t>
            </w:r>
          </w:p>
        </w:tc>
        <w:tc>
          <w:tcPr>
            <w:tcW w:w="1728" w:type="dxa"/>
            <w:shd w:val="clear" w:color="auto" w:fill="DCE6F1"/>
          </w:tcPr>
          <w:p w14:paraId="2B131292" w14:textId="77777777" w:rsidR="00340E53" w:rsidRDefault="00000000">
            <w:r>
              <w:rPr>
                <w:sz w:val="18"/>
              </w:rPr>
              <w:t>✅ PASSED</w:t>
            </w:r>
          </w:p>
        </w:tc>
      </w:tr>
      <w:tr w:rsidR="00340E53" w14:paraId="6706F57E" w14:textId="77777777">
        <w:tc>
          <w:tcPr>
            <w:tcW w:w="2160" w:type="dxa"/>
          </w:tcPr>
          <w:p w14:paraId="7329B7B8" w14:textId="77777777" w:rsidR="00340E53" w:rsidRDefault="00000000">
            <w:r>
              <w:rPr>
                <w:sz w:val="18"/>
              </w:rPr>
              <w:t>Deployment</w:t>
            </w:r>
          </w:p>
        </w:tc>
        <w:tc>
          <w:tcPr>
            <w:tcW w:w="4752" w:type="dxa"/>
          </w:tcPr>
          <w:p w14:paraId="2279F1BA" w14:textId="77777777" w:rsidR="00340E53" w:rsidRDefault="00000000">
            <w:r>
              <w:rPr>
                <w:sz w:val="18"/>
              </w:rPr>
              <w:t>Can access books via API</w:t>
            </w:r>
          </w:p>
        </w:tc>
        <w:tc>
          <w:tcPr>
            <w:tcW w:w="1728" w:type="dxa"/>
          </w:tcPr>
          <w:p w14:paraId="3B3B24FE" w14:textId="77777777" w:rsidR="00340E53" w:rsidRDefault="00000000">
            <w:r>
              <w:rPr>
                <w:sz w:val="18"/>
              </w:rPr>
              <w:t>✅ PASSED</w:t>
            </w:r>
          </w:p>
        </w:tc>
      </w:tr>
    </w:tbl>
    <w:p w14:paraId="1104DF15" w14:textId="77777777" w:rsidR="00340E53" w:rsidRDefault="00340E53"/>
    <w:p w14:paraId="02EEE939" w14:textId="77777777" w:rsidR="00340E53" w:rsidRDefault="00000000">
      <w:r>
        <w:rPr>
          <w:b/>
          <w:sz w:val="20"/>
        </w:rPr>
        <w:t xml:space="preserve">E2E Tests: </w:t>
      </w:r>
      <w:r>
        <w:rPr>
          <w:color w:val="378610"/>
          <w:sz w:val="20"/>
        </w:rPr>
        <w:t>6 / 6 passed — 100.0% (threshold ≥ 80%)  ✅ PASS</w:t>
      </w:r>
    </w:p>
    <w:p w14:paraId="2275D2DA" w14:textId="77777777" w:rsidR="00340E53" w:rsidRDefault="00000000">
      <w:pPr>
        <w:rPr>
          <w:i/>
          <w:sz w:val="18"/>
        </w:rPr>
      </w:pPr>
      <w:r>
        <w:rPr>
          <w:i/>
          <w:sz w:val="18"/>
        </w:rPr>
        <w:t>Note: The 'Borrow API endpoint exists' test was fixed during this session — the expected status set was updated to include 422 and 403, which the borrow endpoint correctly returns for a non-UUID book ID after TASK-10's UUID path param enforcement.</w:t>
      </w:r>
    </w:p>
    <w:p w14:paraId="6F91526A" w14:textId="3C4E6A84" w:rsidR="0062424A" w:rsidRDefault="0062424A">
      <w:r w:rsidRPr="0062424A">
        <w:drawing>
          <wp:inline distT="0" distB="0" distL="0" distR="0" wp14:anchorId="275924FE" wp14:editId="26895A85">
            <wp:extent cx="5972810" cy="1844040"/>
            <wp:effectExtent l="0" t="0" r="8890" b="3810"/>
            <wp:docPr id="23340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047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AFF2" w14:textId="77777777" w:rsidR="00340E53" w:rsidRDefault="00000000">
      <w:pPr>
        <w:pStyle w:val="Heading2"/>
      </w:pPr>
      <w:r>
        <w:rPr>
          <w:color w:val="2E75B6"/>
        </w:rPr>
        <w:t>Step 8 — PR Creation</w:t>
      </w:r>
    </w:p>
    <w:p w14:paraId="70388A9D" w14:textId="77777777" w:rsidR="00340E53" w:rsidRDefault="00000000">
      <w:r>
        <w:rPr>
          <w:i/>
          <w:sz w:val="20"/>
        </w:rPr>
        <w:t>Agent: pr-creator     Output: PR #3 + CHANGELOG.md entry     Gate: ✅ Complete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7543"/>
      </w:tblGrid>
      <w:tr w:rsidR="00340E53" w14:paraId="7DB9E007" w14:textId="77777777">
        <w:tc>
          <w:tcPr>
            <w:tcW w:w="2160" w:type="dxa"/>
            <w:shd w:val="clear" w:color="auto" w:fill="1F4E79"/>
          </w:tcPr>
          <w:p w14:paraId="442A8F9D" w14:textId="77777777" w:rsidR="00340E53" w:rsidRDefault="00000000"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920" w:type="dxa"/>
            <w:shd w:val="clear" w:color="auto" w:fill="1F4E79"/>
          </w:tcPr>
          <w:p w14:paraId="2FD44723" w14:textId="77777777" w:rsidR="00340E53" w:rsidRDefault="00000000">
            <w:r>
              <w:rPr>
                <w:b/>
                <w:color w:val="FFFFFF"/>
                <w:sz w:val="18"/>
              </w:rPr>
              <w:t>Detail</w:t>
            </w:r>
          </w:p>
        </w:tc>
      </w:tr>
      <w:tr w:rsidR="00340E53" w14:paraId="1F9FC3B7" w14:textId="77777777">
        <w:tc>
          <w:tcPr>
            <w:tcW w:w="2160" w:type="dxa"/>
            <w:shd w:val="clear" w:color="auto" w:fill="DCE6F1"/>
          </w:tcPr>
          <w:p w14:paraId="5ED47656" w14:textId="77777777" w:rsidR="00340E53" w:rsidRDefault="00000000">
            <w:r>
              <w:rPr>
                <w:sz w:val="18"/>
              </w:rPr>
              <w:t>Branch</w:t>
            </w:r>
          </w:p>
        </w:tc>
        <w:tc>
          <w:tcPr>
            <w:tcW w:w="7920" w:type="dxa"/>
            <w:shd w:val="clear" w:color="auto" w:fill="DCE6F1"/>
          </w:tcPr>
          <w:p w14:paraId="17CC9C95" w14:textId="77777777" w:rsidR="00340E53" w:rsidRDefault="00000000">
            <w:r>
              <w:rPr>
                <w:sz w:val="18"/>
              </w:rPr>
              <w:t>EPMCDMETST-40786</w:t>
            </w:r>
          </w:p>
        </w:tc>
      </w:tr>
      <w:tr w:rsidR="00340E53" w14:paraId="4A753139" w14:textId="77777777">
        <w:tc>
          <w:tcPr>
            <w:tcW w:w="2160" w:type="dxa"/>
          </w:tcPr>
          <w:p w14:paraId="4F24172D" w14:textId="77777777" w:rsidR="00340E53" w:rsidRDefault="00000000">
            <w:r>
              <w:rPr>
                <w:sz w:val="18"/>
              </w:rPr>
              <w:t>PR Number</w:t>
            </w:r>
          </w:p>
        </w:tc>
        <w:tc>
          <w:tcPr>
            <w:tcW w:w="7920" w:type="dxa"/>
          </w:tcPr>
          <w:p w14:paraId="3699EF11" w14:textId="77777777" w:rsidR="00340E53" w:rsidRDefault="00000000">
            <w:r>
              <w:rPr>
                <w:sz w:val="18"/>
              </w:rPr>
              <w:t>#3</w:t>
            </w:r>
          </w:p>
        </w:tc>
      </w:tr>
      <w:tr w:rsidR="00340E53" w14:paraId="364DE397" w14:textId="77777777">
        <w:tc>
          <w:tcPr>
            <w:tcW w:w="2160" w:type="dxa"/>
            <w:shd w:val="clear" w:color="auto" w:fill="DCE6F1"/>
          </w:tcPr>
          <w:p w14:paraId="0CEE2D94" w14:textId="77777777" w:rsidR="00340E53" w:rsidRDefault="00000000">
            <w:r>
              <w:rPr>
                <w:sz w:val="18"/>
              </w:rPr>
              <w:t>PR URL</w:t>
            </w:r>
          </w:p>
        </w:tc>
        <w:tc>
          <w:tcPr>
            <w:tcW w:w="7920" w:type="dxa"/>
            <w:shd w:val="clear" w:color="auto" w:fill="DCE6F1"/>
          </w:tcPr>
          <w:p w14:paraId="28574063" w14:textId="77777777" w:rsidR="00340E53" w:rsidRDefault="00000000">
            <w:r>
              <w:rPr>
                <w:sz w:val="18"/>
              </w:rPr>
              <w:t>https://github.com/JanpreetSingh/online-library-management/pull/3</w:t>
            </w:r>
          </w:p>
        </w:tc>
      </w:tr>
      <w:tr w:rsidR="00340E53" w14:paraId="7E3EC992" w14:textId="77777777">
        <w:tc>
          <w:tcPr>
            <w:tcW w:w="2160" w:type="dxa"/>
          </w:tcPr>
          <w:p w14:paraId="6520F896" w14:textId="77777777" w:rsidR="00340E53" w:rsidRDefault="00000000">
            <w:r>
              <w:rPr>
                <w:sz w:val="18"/>
              </w:rPr>
              <w:t>PR Title</w:t>
            </w:r>
          </w:p>
        </w:tc>
        <w:tc>
          <w:tcPr>
            <w:tcW w:w="7920" w:type="dxa"/>
          </w:tcPr>
          <w:p w14:paraId="3CED7F70" w14:textId="77777777" w:rsidR="00340E53" w:rsidRDefault="00000000">
            <w:r>
              <w:rPr>
                <w:sz w:val="18"/>
              </w:rPr>
              <w:t>feat(FR-3.1): Borrow a Book — member borrow endpoint with atomic availability management</w:t>
            </w:r>
          </w:p>
        </w:tc>
      </w:tr>
      <w:tr w:rsidR="00340E53" w14:paraId="2C167A30" w14:textId="77777777">
        <w:tc>
          <w:tcPr>
            <w:tcW w:w="2160" w:type="dxa"/>
            <w:shd w:val="clear" w:color="auto" w:fill="DCE6F1"/>
          </w:tcPr>
          <w:p w14:paraId="49C7D6BB" w14:textId="77777777" w:rsidR="00340E53" w:rsidRDefault="00000000">
            <w:r>
              <w:rPr>
                <w:sz w:val="18"/>
              </w:rPr>
              <w:t>PR Sections</w:t>
            </w:r>
          </w:p>
        </w:tc>
        <w:tc>
          <w:tcPr>
            <w:tcW w:w="7920" w:type="dxa"/>
            <w:shd w:val="clear" w:color="auto" w:fill="DCE6F1"/>
          </w:tcPr>
          <w:p w14:paraId="1285A4F8" w14:textId="77777777" w:rsidR="00340E53" w:rsidRDefault="00000000">
            <w:r>
              <w:rPr>
                <w:sz w:val="18"/>
              </w:rPr>
              <w:t>Summary · Changes Made · Test Evidence · Known Limitations · Reviewer Checklist</w:t>
            </w:r>
          </w:p>
        </w:tc>
      </w:tr>
      <w:tr w:rsidR="00340E53" w14:paraId="29F58AC6" w14:textId="77777777">
        <w:tc>
          <w:tcPr>
            <w:tcW w:w="2160" w:type="dxa"/>
          </w:tcPr>
          <w:p w14:paraId="755A50D6" w14:textId="77777777" w:rsidR="00340E53" w:rsidRDefault="00000000">
            <w:r>
              <w:rPr>
                <w:sz w:val="18"/>
              </w:rPr>
              <w:t>CHANGELOG</w:t>
            </w:r>
          </w:p>
        </w:tc>
        <w:tc>
          <w:tcPr>
            <w:tcW w:w="7920" w:type="dxa"/>
          </w:tcPr>
          <w:p w14:paraId="24DC13EF" w14:textId="77777777" w:rsidR="00340E53" w:rsidRDefault="00000000">
            <w:r>
              <w:rPr>
                <w:sz w:val="18"/>
              </w:rPr>
              <w:t>## [Unreleased] — 2026-06-04 — Added FR-3.1 Borrow a Book (EPMCDMETST-40786)</w:t>
            </w:r>
          </w:p>
        </w:tc>
      </w:tr>
      <w:tr w:rsidR="00340E53" w14:paraId="59771144" w14:textId="77777777">
        <w:tc>
          <w:tcPr>
            <w:tcW w:w="2160" w:type="dxa"/>
            <w:shd w:val="clear" w:color="auto" w:fill="DCE6F1"/>
          </w:tcPr>
          <w:p w14:paraId="4BD98454" w14:textId="77777777" w:rsidR="00340E53" w:rsidRDefault="00000000">
            <w:r>
              <w:rPr>
                <w:sz w:val="18"/>
              </w:rPr>
              <w:t>Status</w:t>
            </w:r>
          </w:p>
        </w:tc>
        <w:tc>
          <w:tcPr>
            <w:tcW w:w="7920" w:type="dxa"/>
            <w:shd w:val="clear" w:color="auto" w:fill="DCE6F1"/>
          </w:tcPr>
          <w:p w14:paraId="72B65F68" w14:textId="77777777" w:rsidR="00340E53" w:rsidRDefault="00000000">
            <w:r>
              <w:rPr>
                <w:sz w:val="18"/>
              </w:rPr>
              <w:t>Open — awaiting reviewer approval before merge + deployment</w:t>
            </w:r>
          </w:p>
        </w:tc>
      </w:tr>
    </w:tbl>
    <w:p w14:paraId="47DE3A8A" w14:textId="77777777" w:rsidR="00340E53" w:rsidRDefault="00340E53"/>
    <w:p w14:paraId="33789BFF" w14:textId="77777777" w:rsidR="00340E53" w:rsidRDefault="00000000">
      <w:r>
        <w:br w:type="page"/>
      </w:r>
    </w:p>
    <w:p w14:paraId="350553A3" w14:textId="77777777" w:rsidR="00340E53" w:rsidRDefault="00000000">
      <w:pPr>
        <w:pStyle w:val="Heading1"/>
      </w:pPr>
      <w:r>
        <w:rPr>
          <w:color w:val="1F4E79"/>
        </w:rPr>
        <w:lastRenderedPageBreak/>
        <w:t>5. Final Orchestrator Output</w:t>
      </w:r>
    </w:p>
    <w:p w14:paraId="2866716D" w14:textId="77777777" w:rsidR="00340E53" w:rsidRDefault="00000000">
      <w:pPr>
        <w:rPr>
          <w:sz w:val="20"/>
        </w:rPr>
      </w:pPr>
      <w:r>
        <w:rPr>
          <w:sz w:val="20"/>
        </w:rPr>
        <w:t>The following table is the session summary produced by orchestrator-sdlc upon completion of all 8 steps for EPMCDMETST-40786.</w:t>
      </w:r>
    </w:p>
    <w:p w14:paraId="66BA966F" w14:textId="17904110" w:rsidR="0062424A" w:rsidRPr="0062424A" w:rsidRDefault="0062424A" w:rsidP="0062424A">
      <w:pPr>
        <w:jc w:val="center"/>
        <w:rPr>
          <w:bCs/>
        </w:rPr>
      </w:pPr>
      <w:hyperlink r:id="rId20" w:history="1">
        <w:r w:rsidRPr="00C93334">
          <w:rPr>
            <w:rStyle w:val="Hyperlink"/>
            <w:bCs/>
          </w:rPr>
          <w:t>https://github.com/JanpreetSingh/online-library-management/pull/3</w:t>
        </w:r>
      </w:hyperlink>
      <w:r>
        <w:rPr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1"/>
        <w:gridCol w:w="1694"/>
        <w:gridCol w:w="1064"/>
        <w:gridCol w:w="843"/>
        <w:gridCol w:w="824"/>
        <w:gridCol w:w="995"/>
        <w:gridCol w:w="604"/>
        <w:gridCol w:w="616"/>
        <w:gridCol w:w="955"/>
        <w:gridCol w:w="821"/>
        <w:gridCol w:w="515"/>
      </w:tblGrid>
      <w:tr w:rsidR="00340E53" w14:paraId="700646EC" w14:textId="77777777">
        <w:tc>
          <w:tcPr>
            <w:tcW w:w="864" w:type="dxa"/>
            <w:shd w:val="clear" w:color="auto" w:fill="1F4E79"/>
          </w:tcPr>
          <w:p w14:paraId="7D1A3AEF" w14:textId="77777777" w:rsidR="00340E53" w:rsidRDefault="00000000">
            <w:r>
              <w:rPr>
                <w:b/>
                <w:color w:val="FFFFFF"/>
                <w:sz w:val="18"/>
              </w:rPr>
              <w:t>REQ-ID</w:t>
            </w:r>
          </w:p>
        </w:tc>
        <w:tc>
          <w:tcPr>
            <w:tcW w:w="2448" w:type="dxa"/>
            <w:shd w:val="clear" w:color="auto" w:fill="1F4E79"/>
          </w:tcPr>
          <w:p w14:paraId="7253E8F1" w14:textId="77777777" w:rsidR="00340E53" w:rsidRDefault="00000000">
            <w:r>
              <w:rPr>
                <w:b/>
                <w:color w:val="FFFFFF"/>
                <w:sz w:val="18"/>
              </w:rPr>
              <w:t>Jira</w:t>
            </w:r>
          </w:p>
        </w:tc>
        <w:tc>
          <w:tcPr>
            <w:tcW w:w="1728" w:type="dxa"/>
            <w:shd w:val="clear" w:color="auto" w:fill="1F4E79"/>
          </w:tcPr>
          <w:p w14:paraId="181C6B27" w14:textId="77777777" w:rsidR="00340E53" w:rsidRDefault="00000000"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w="1080" w:type="dxa"/>
            <w:shd w:val="clear" w:color="auto" w:fill="1F4E79"/>
          </w:tcPr>
          <w:p w14:paraId="1547658D" w14:textId="77777777" w:rsidR="00340E53" w:rsidRDefault="00000000">
            <w:r>
              <w:rPr>
                <w:b/>
                <w:color w:val="FFFFFF"/>
                <w:sz w:val="18"/>
              </w:rPr>
              <w:t>Refine Req</w:t>
            </w:r>
          </w:p>
        </w:tc>
        <w:tc>
          <w:tcPr>
            <w:tcW w:w="936" w:type="dxa"/>
            <w:shd w:val="clear" w:color="auto" w:fill="1F4E79"/>
          </w:tcPr>
          <w:p w14:paraId="6F0F9668" w14:textId="77777777" w:rsidR="00340E53" w:rsidRDefault="00000000">
            <w:r>
              <w:rPr>
                <w:b/>
                <w:color w:val="FFFFFF"/>
                <w:sz w:val="18"/>
              </w:rPr>
              <w:t>Design</w:t>
            </w:r>
          </w:p>
        </w:tc>
        <w:tc>
          <w:tcPr>
            <w:tcW w:w="1440" w:type="dxa"/>
            <w:shd w:val="clear" w:color="auto" w:fill="1F4E79"/>
          </w:tcPr>
          <w:p w14:paraId="4409F8DC" w14:textId="77777777" w:rsidR="00340E53" w:rsidRDefault="00000000">
            <w:r>
              <w:rPr>
                <w:b/>
                <w:color w:val="FFFFFF"/>
                <w:sz w:val="18"/>
              </w:rPr>
              <w:t>Design Review</w:t>
            </w:r>
          </w:p>
        </w:tc>
        <w:tc>
          <w:tcPr>
            <w:tcW w:w="648" w:type="dxa"/>
            <w:shd w:val="clear" w:color="auto" w:fill="1F4E79"/>
          </w:tcPr>
          <w:p w14:paraId="4D9CEB1C" w14:textId="77777777" w:rsidR="00340E53" w:rsidRDefault="00000000"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w="648" w:type="dxa"/>
            <w:shd w:val="clear" w:color="auto" w:fill="1F4E79"/>
          </w:tcPr>
          <w:p w14:paraId="17F46D30" w14:textId="77777777" w:rsidR="00340E53" w:rsidRDefault="00000000">
            <w:r>
              <w:rPr>
                <w:b/>
                <w:color w:val="FFFFFF"/>
                <w:sz w:val="18"/>
              </w:rPr>
              <w:t>Impl</w:t>
            </w:r>
          </w:p>
        </w:tc>
        <w:tc>
          <w:tcPr>
            <w:tcW w:w="1296" w:type="dxa"/>
            <w:shd w:val="clear" w:color="auto" w:fill="1F4E79"/>
          </w:tcPr>
          <w:p w14:paraId="170D8004" w14:textId="77777777" w:rsidR="00340E53" w:rsidRDefault="00000000">
            <w:r>
              <w:rPr>
                <w:b/>
                <w:color w:val="FFFFFF"/>
                <w:sz w:val="18"/>
              </w:rPr>
              <w:t>Code Review</w:t>
            </w:r>
          </w:p>
        </w:tc>
        <w:tc>
          <w:tcPr>
            <w:tcW w:w="1080" w:type="dxa"/>
            <w:shd w:val="clear" w:color="auto" w:fill="1F4E79"/>
          </w:tcPr>
          <w:p w14:paraId="7BF4C80E" w14:textId="77777777" w:rsidR="00340E53" w:rsidRDefault="00000000">
            <w:r>
              <w:rPr>
                <w:b/>
                <w:color w:val="FFFFFF"/>
                <w:sz w:val="18"/>
              </w:rPr>
              <w:t>Verify</w:t>
            </w:r>
          </w:p>
        </w:tc>
        <w:tc>
          <w:tcPr>
            <w:tcW w:w="648" w:type="dxa"/>
            <w:shd w:val="clear" w:color="auto" w:fill="1F4E79"/>
          </w:tcPr>
          <w:p w14:paraId="78ABC089" w14:textId="77777777" w:rsidR="00340E53" w:rsidRDefault="00000000">
            <w:r>
              <w:rPr>
                <w:b/>
                <w:color w:val="FFFFFF"/>
                <w:sz w:val="18"/>
              </w:rPr>
              <w:t>PR</w:t>
            </w:r>
          </w:p>
        </w:tc>
      </w:tr>
      <w:tr w:rsidR="00340E53" w14:paraId="2FB6A2DA" w14:textId="77777777">
        <w:tc>
          <w:tcPr>
            <w:tcW w:w="864" w:type="dxa"/>
            <w:shd w:val="clear" w:color="auto" w:fill="DCE6F1"/>
          </w:tcPr>
          <w:p w14:paraId="3BDBAF04" w14:textId="77777777" w:rsidR="00340E53" w:rsidRDefault="00000000">
            <w:r>
              <w:rPr>
                <w:sz w:val="18"/>
              </w:rPr>
              <w:t>FR-3.1</w:t>
            </w:r>
          </w:p>
        </w:tc>
        <w:tc>
          <w:tcPr>
            <w:tcW w:w="2448" w:type="dxa"/>
            <w:shd w:val="clear" w:color="auto" w:fill="DCE6F1"/>
          </w:tcPr>
          <w:p w14:paraId="75D5F9DA" w14:textId="77777777" w:rsidR="00340E53" w:rsidRDefault="00000000">
            <w:r>
              <w:rPr>
                <w:sz w:val="18"/>
              </w:rPr>
              <w:t>EPMCDMETST-40786</w:t>
            </w:r>
          </w:p>
        </w:tc>
        <w:tc>
          <w:tcPr>
            <w:tcW w:w="1728" w:type="dxa"/>
            <w:shd w:val="clear" w:color="auto" w:fill="DCE6F1"/>
          </w:tcPr>
          <w:p w14:paraId="2CDF1263" w14:textId="77777777" w:rsidR="00340E53" w:rsidRDefault="00000000">
            <w:r>
              <w:rPr>
                <w:sz w:val="18"/>
              </w:rPr>
              <w:t>Borrow a Book</w:t>
            </w:r>
          </w:p>
        </w:tc>
        <w:tc>
          <w:tcPr>
            <w:tcW w:w="1080" w:type="dxa"/>
            <w:shd w:val="clear" w:color="auto" w:fill="DCE6F1"/>
          </w:tcPr>
          <w:p w14:paraId="04D132EA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936" w:type="dxa"/>
            <w:shd w:val="clear" w:color="auto" w:fill="DCE6F1"/>
          </w:tcPr>
          <w:p w14:paraId="689AF167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1440" w:type="dxa"/>
            <w:shd w:val="clear" w:color="auto" w:fill="DCE6F1"/>
          </w:tcPr>
          <w:p w14:paraId="1B2BF7AD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648" w:type="dxa"/>
            <w:shd w:val="clear" w:color="auto" w:fill="DCE6F1"/>
          </w:tcPr>
          <w:p w14:paraId="00C979F9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648" w:type="dxa"/>
            <w:shd w:val="clear" w:color="auto" w:fill="DCE6F1"/>
          </w:tcPr>
          <w:p w14:paraId="4C58FBEE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1296" w:type="dxa"/>
            <w:shd w:val="clear" w:color="auto" w:fill="DCE6F1"/>
          </w:tcPr>
          <w:p w14:paraId="0CC5B554" w14:textId="77777777" w:rsidR="00340E53" w:rsidRDefault="00000000">
            <w:r>
              <w:rPr>
                <w:sz w:val="18"/>
              </w:rPr>
              <w:t>✅</w:t>
            </w:r>
          </w:p>
        </w:tc>
        <w:tc>
          <w:tcPr>
            <w:tcW w:w="1080" w:type="dxa"/>
            <w:shd w:val="clear" w:color="auto" w:fill="DCE6F1"/>
          </w:tcPr>
          <w:p w14:paraId="17CA0A9F" w14:textId="77777777" w:rsidR="00340E53" w:rsidRDefault="00000000">
            <w:r>
              <w:rPr>
                <w:sz w:val="18"/>
              </w:rPr>
              <w:t>15/15 ✅</w:t>
            </w:r>
          </w:p>
        </w:tc>
        <w:tc>
          <w:tcPr>
            <w:tcW w:w="648" w:type="dxa"/>
            <w:shd w:val="clear" w:color="auto" w:fill="DCE6F1"/>
          </w:tcPr>
          <w:p w14:paraId="3D062498" w14:textId="77777777" w:rsidR="00340E53" w:rsidRDefault="00000000">
            <w:r>
              <w:rPr>
                <w:sz w:val="18"/>
              </w:rPr>
              <w:t>✅</w:t>
            </w:r>
          </w:p>
        </w:tc>
      </w:tr>
    </w:tbl>
    <w:p w14:paraId="0C92518D" w14:textId="77777777" w:rsidR="00340E53" w:rsidRDefault="00340E53"/>
    <w:p w14:paraId="644F4538" w14:textId="77777777" w:rsidR="00340E53" w:rsidRDefault="00000000">
      <w:r>
        <w:rPr>
          <w:i/>
          <w:sz w:val="20"/>
        </w:rPr>
        <w:br/>
        <w:t>Next step: once PR #3 is merged, run @orchestrator-deployment EPMCDMETST-40786 FR-3.1 to deploy and update Confluence documentation.</w:t>
      </w:r>
    </w:p>
    <w:sectPr w:rsidR="00340E5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958778">
    <w:abstractNumId w:val="8"/>
  </w:num>
  <w:num w:numId="2" w16cid:durableId="1693336379">
    <w:abstractNumId w:val="6"/>
  </w:num>
  <w:num w:numId="3" w16cid:durableId="1210800622">
    <w:abstractNumId w:val="5"/>
  </w:num>
  <w:num w:numId="4" w16cid:durableId="219831226">
    <w:abstractNumId w:val="4"/>
  </w:num>
  <w:num w:numId="5" w16cid:durableId="909734219">
    <w:abstractNumId w:val="7"/>
  </w:num>
  <w:num w:numId="6" w16cid:durableId="38357032">
    <w:abstractNumId w:val="3"/>
  </w:num>
  <w:num w:numId="7" w16cid:durableId="769546462">
    <w:abstractNumId w:val="2"/>
  </w:num>
  <w:num w:numId="8" w16cid:durableId="226041532">
    <w:abstractNumId w:val="1"/>
  </w:num>
  <w:num w:numId="9" w16cid:durableId="71731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0E53"/>
    <w:rsid w:val="00547B04"/>
    <w:rsid w:val="0062424A"/>
    <w:rsid w:val="008667A7"/>
    <w:rsid w:val="00AA1D8D"/>
    <w:rsid w:val="00B47730"/>
    <w:rsid w:val="00BE3AD7"/>
    <w:rsid w:val="00CB0664"/>
    <w:rsid w:val="00CB48D5"/>
    <w:rsid w:val="00D945F0"/>
    <w:rsid w:val="00EF7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DF812D"/>
  <w14:defaultImageDpi w14:val="300"/>
  <w15:docId w15:val="{ECB83323-3CD2-46D4-A16E-9A03B22AF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24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667A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npreetSingh/online-library-management/blob/EPMCDMETST-40786/ARCHITECTURE.md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github.com/JanpreetSingh/online-library-management/blob/EPMCDMETST-40786/verify-test-result.md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s://github.com/JanpreetSingh/online-library-management/blob/EPMCDMETST-40786/implementation-plan.md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github.com/JanpreetSingh/online-library-management/blob/EPMCDMETST-40786/unit-tests-results.md" TargetMode="External"/><Relationship Id="rId20" Type="http://schemas.openxmlformats.org/officeDocument/2006/relationships/hyperlink" Target="https://github.com/JanpreetSingh/online-library-management/pull/3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JanpreetSingh/online-library-management/blob/EPMCDMETST-40786/REQUIREMENTS.md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github.com/JanpreetSingh/online-library-management/blob/EPMCDMETST-40786/design-review.md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JanpreetSingh/online-library-management/blob/EPMCDMETST-40786/code-review.md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12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Janpreet Singh Jolly</cp:lastModifiedBy>
  <cp:revision>7</cp:revision>
  <dcterms:created xsi:type="dcterms:W3CDTF">2013-12-23T23:15:00Z</dcterms:created>
  <dcterms:modified xsi:type="dcterms:W3CDTF">2026-06-04T09:05:00Z</dcterms:modified>
  <cp:category/>
</cp:coreProperties>
</file>